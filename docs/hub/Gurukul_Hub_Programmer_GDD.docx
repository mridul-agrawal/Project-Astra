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2E74B5"/>
          <w:sz w:val="20"/>
        </w:rPr>
        <w:t>PROJECT ASTRA</w:t>
      </w:r>
    </w:p>
    <w:p>
      <w:pPr>
        <w:spacing w:before="0" w:after="160"/>
      </w:pPr>
      <w:r>
        <w:rPr>
          <w:rFonts w:ascii="Calibri" w:hAnsi="Calibri"/>
          <w:b/>
          <w:color w:val="1F4D78"/>
          <w:sz w:val="60"/>
        </w:rPr>
        <w:t>Gurukul Hub System</w:t>
      </w:r>
    </w:p>
    <w:p>
      <w:pPr>
        <w:spacing w:before="0" w:after="440"/>
      </w:pPr>
      <w:r>
        <w:rPr>
          <w:rFonts w:ascii="Calibri" w:hAnsi="Calibri"/>
          <w:color w:val="5B6573"/>
          <w:sz w:val="28"/>
        </w:rPr>
        <w:t>Programmer-Facing Gameplay Requirements - Demo Scope</w:t>
      </w:r>
    </w:p>
    <w:tbl>
      <w:tblPr>
        <w:tblW w:type="dxa" w:w="9360"/>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Status</w:t>
            </w:r>
          </w:p>
        </w:tc>
        <w:tc>
          <w:tcPr>
            <w:tcW w:type="dxa" w:w="7560"/>
            <w:tcMar>
              <w:top w:w="80" w:type="dxa"/>
              <w:start w:w="120" w:type="dxa"/>
              <w:bottom w:w="80" w:type="dxa"/>
              <w:end w:w="120" w:type="dxa"/>
            </w:tcMar>
            <w:vAlign w:val="center"/>
          </w:tcPr>
          <w:p>
            <w:pPr>
              <w:spacing w:after="0"/>
            </w:pPr>
            <w:r>
              <w:rPr>
                <w:rFonts w:ascii="Calibri" w:hAnsi="Calibri"/>
                <w:color w:val="1F2328"/>
                <w:sz w:val="19"/>
              </w:rPr>
              <w:t>Locked system direction</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Owner</w:t>
            </w:r>
          </w:p>
        </w:tc>
        <w:tc>
          <w:tcPr>
            <w:tcW w:type="dxa" w:w="7560"/>
            <w:tcMar>
              <w:top w:w="80" w:type="dxa"/>
              <w:start w:w="120" w:type="dxa"/>
              <w:bottom w:w="80" w:type="dxa"/>
              <w:end w:w="120" w:type="dxa"/>
            </w:tcMar>
            <w:vAlign w:val="center"/>
          </w:tcPr>
          <w:p>
            <w:pPr>
              <w:spacing w:after="0"/>
            </w:pPr>
            <w:r>
              <w:rPr>
                <w:rFonts w:ascii="Calibri" w:hAnsi="Calibri"/>
                <w:color w:val="1F2328"/>
                <w:sz w:val="19"/>
              </w:rPr>
              <w:t>Design</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Audience</w:t>
            </w:r>
          </w:p>
        </w:tc>
        <w:tc>
          <w:tcPr>
            <w:tcW w:type="dxa" w:w="7560"/>
            <w:tcMar>
              <w:top w:w="80" w:type="dxa"/>
              <w:start w:w="120" w:type="dxa"/>
              <w:bottom w:w="80" w:type="dxa"/>
              <w:end w:w="120" w:type="dxa"/>
            </w:tcMar>
            <w:vAlign w:val="center"/>
          </w:tcPr>
          <w:p>
            <w:pPr>
              <w:spacing w:after="0"/>
            </w:pPr>
            <w:r>
              <w:rPr>
                <w:rFonts w:ascii="Calibri" w:hAnsi="Calibri"/>
                <w:color w:val="1F2328"/>
                <w:sz w:val="19"/>
              </w:rPr>
              <w:t>Gameplay programming, UI programming, technical design, QA</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Version</w:t>
            </w:r>
          </w:p>
        </w:tc>
        <w:tc>
          <w:tcPr>
            <w:tcW w:type="dxa" w:w="7560"/>
            <w:tcMar>
              <w:top w:w="80" w:type="dxa"/>
              <w:start w:w="120" w:type="dxa"/>
              <w:bottom w:w="80" w:type="dxa"/>
              <w:end w:w="120" w:type="dxa"/>
            </w:tcMar>
            <w:vAlign w:val="center"/>
          </w:tcPr>
          <w:p>
            <w:pPr>
              <w:spacing w:after="0"/>
            </w:pPr>
            <w:r>
              <w:rPr>
                <w:rFonts w:ascii="Calibri" w:hAnsi="Calibri"/>
                <w:color w:val="1F2328"/>
                <w:sz w:val="19"/>
              </w:rPr>
              <w:t>1.0</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19"/>
              </w:rPr>
              <w:t>Date</w:t>
            </w:r>
          </w:p>
        </w:tc>
        <w:tc>
          <w:tcPr>
            <w:tcW w:type="dxa" w:w="7560"/>
            <w:tcMar>
              <w:top w:w="80" w:type="dxa"/>
              <w:start w:w="120" w:type="dxa"/>
              <w:bottom w:w="80" w:type="dxa"/>
              <w:end w:w="120" w:type="dxa"/>
            </w:tcMar>
            <w:vAlign w:val="center"/>
          </w:tcPr>
          <w:p>
            <w:pPr>
              <w:spacing w:after="0"/>
            </w:pPr>
            <w:r>
              <w:rPr>
                <w:rFonts w:ascii="Calibri" w:hAnsi="Calibri"/>
                <w:color w:val="1F2328"/>
                <w:sz w:val="19"/>
              </w:rPr>
              <w:t>28 August 2026</w:t>
            </w:r>
          </w:p>
        </w:tc>
      </w:tr>
    </w:tbl>
    <w:p>
      <w:pPr>
        <w:spacing w:before="360" w:after="120"/>
      </w:pPr>
      <w:r>
        <w:rPr>
          <w:rFonts w:ascii="Calibri" w:hAnsi="Calibri"/>
          <w:b/>
          <w:color w:val="2E74B5"/>
          <w:sz w:val="18"/>
        </w:rPr>
        <w:t>SYSTEM SCOPE</w:t>
      </w:r>
    </w:p>
    <w:p>
      <w:pPr>
        <w:spacing w:before="0" w:after="280"/>
      </w:pPr>
      <w:r>
        <w:rPr>
          <w:rFonts w:ascii="Calibri" w:hAnsi="Calibri"/>
          <w:color w:val="1F2328"/>
          <w:sz w:val="23"/>
        </w:rPr>
        <w:t>34 locked gameplay mechanics across four Hub Interactions, expressed as 645 implementation and acceptance requirements.</w:t>
      </w:r>
    </w:p>
    <w:p>
      <w:pPr>
        <w:keepLines/>
        <w:spacing w:before="0" w:after="120"/>
        <w:ind w:left="259" w:right="259"/>
        <w:shd w:fill="F5F8FB"/>
      </w:pPr>
      <w:r>
        <w:rPr>
          <w:rFonts w:ascii="Calibri" w:hAnsi="Calibri"/>
          <w:color w:val="1F4D78"/>
          <w:sz w:val="21"/>
        </w:rPr>
        <w:t>Design defines what the player can do, what conditions apply, and what feedback must occur. Programming retains full authority over code architecture and implementation method.</w:t>
      </w:r>
    </w:p>
    <w:p>
      <w:pPr>
        <w:pStyle w:val="Heading2"/>
      </w:pPr>
      <w:r>
        <w:rPr>
          <w:rFonts w:ascii="Calibri" w:hAnsi="Calibri"/>
          <w:color w:val="2E74B5"/>
          <w:sz w:val="26"/>
        </w:rPr>
        <w:t>1. Purpose and Authority</w:t>
      </w:r>
    </w:p>
    <w:p>
      <w:pPr>
        <w:keepLines/>
        <w:spacing w:after="200"/>
        <w:shd w:fill="F5F8FB"/>
        <w:ind w:left="173" w:right="173"/>
      </w:pPr>
      <w:r>
        <w:rPr>
          <w:rFonts w:ascii="Calibri" w:hAnsi="Calibri"/>
          <w:color w:val="1F2328"/>
          <w:sz w:val="22"/>
        </w:rPr>
        <w:t>This document defines the complete player-facing behaviour required for the explorable Gurukul Hub during the demo. It translates the locked design mechanic list into implementation and acceptance requirements without prescribing software architecture.</w:t>
      </w:r>
    </w:p>
    <w:p>
      <w:r>
        <w:rPr>
          <w:rFonts w:ascii="Calibri" w:hAnsi="Calibri"/>
          <w:color w:val="1F2328"/>
          <w:sz w:val="22"/>
        </w:rPr>
        <w:t>The programmer is responsible for determining code structure, data representation, algorithms, component boundaries, scene organization, and tools. Design remains responsible for movement feel, content conditions, authored sequences, dialogue, placements, objective logic, feedback, and all other player-facing decisions.</w:t>
      </w:r>
    </w:p>
    <w:p>
      <w:r>
        <w:rPr>
          <w:rFonts w:ascii="Calibri" w:hAnsi="Calibri"/>
          <w:color w:val="1F2328"/>
          <w:sz w:val="22"/>
        </w:rPr>
        <w:t>All checklist items are required for demo completion unless explicitly labelled as content-dependent. A content-dependent requirement still requires system support; the particular dialogue, target, placement, or sequence is supplied by design.</w:t>
      </w:r>
    </w:p>
    <w:p>
      <w:r>
        <w:rPr>
          <w:rFonts w:ascii="Calibri" w:hAnsi="Calibri"/>
          <w:color w:val="1F2328"/>
          <w:sz w:val="22"/>
        </w:rPr>
        <w:t>If required content is missing or contradictory, implementation must stop at the missing design input. The programmer must not invent dialogue, move a character, remove a gate, choose a default destination, or alter progression to make the sequence work.</w:t>
      </w:r>
    </w:p>
    <w:p>
      <w:pPr>
        <w:pStyle w:val="Heading2"/>
      </w:pPr>
      <w:r>
        <w:rPr>
          <w:rFonts w:ascii="Calibri" w:hAnsi="Calibri"/>
          <w:color w:val="2E74B5"/>
          <w:sz w:val="26"/>
        </w:rPr>
        <w:t>2. Locked Scope and Shared Rules</w:t>
      </w:r>
    </w:p>
    <w:p>
      <w:pPr>
        <w:pStyle w:val="Heading3"/>
      </w:pPr>
      <w:r>
        <w:rPr>
          <w:rFonts w:ascii="Calibri" w:hAnsi="Calibri"/>
          <w:color w:val="1F4D78"/>
          <w:sz w:val="24"/>
        </w:rPr>
        <w:t>2.1 Demo structure</w:t>
      </w:r>
    </w:p>
    <w:p>
      <w:pPr>
        <w:pStyle w:val="Checklist"/>
        <w:numPr>
          <w:ilvl w:val="0"/>
          <w:numId w:val="10"/>
        </w:numPr>
      </w:pPr>
      <w:r>
        <w:rPr>
          <w:rFonts w:ascii="Calibri" w:hAnsi="Calibri"/>
          <w:color w:val="1F2328"/>
          <w:sz w:val="21"/>
        </w:rPr>
        <w:t>Support four playable Hub Interactions: Hub Interaction 1 before Map 1, Hub Interaction 2 between Maps 1 and 2, Hub Interaction 3 between Maps 2 and 3, and Hub Interaction 4 between Maps 3 and 4.</w:t>
      </w:r>
    </w:p>
    <w:p>
      <w:pPr>
        <w:pStyle w:val="Checklist"/>
        <w:numPr>
          <w:ilvl w:val="0"/>
          <w:numId w:val="10"/>
        </w:numPr>
      </w:pPr>
      <w:r>
        <w:rPr>
          <w:rFonts w:ascii="Calibri" w:hAnsi="Calibri"/>
          <w:color w:val="1F2328"/>
          <w:sz w:val="21"/>
        </w:rPr>
        <w:t>Treat a Hub Interaction as one authored visit state with its own player spawn, character placements, available conversations, interactable states, objectives, scripted events, location access, and departure destination.</w:t>
      </w:r>
    </w:p>
    <w:p>
      <w:pPr>
        <w:pStyle w:val="Checklist"/>
        <w:numPr>
          <w:ilvl w:val="0"/>
          <w:numId w:val="10"/>
        </w:numPr>
      </w:pPr>
      <w:r>
        <w:rPr>
          <w:rFonts w:ascii="Calibri" w:hAnsi="Calibri"/>
          <w:color w:val="1F2328"/>
          <w:sz w:val="21"/>
        </w:rPr>
        <w:t>Do not create a fifth free-roam Hub Interaction after Map 4 unless design supplies it separately. The post-Map-4 destination must be supplied by the final demo sequence.</w:t>
      </w:r>
    </w:p>
    <w:p>
      <w:pPr>
        <w:pStyle w:val="Checklist"/>
        <w:numPr>
          <w:ilvl w:val="0"/>
          <w:numId w:val="10"/>
        </w:numPr>
      </w:pPr>
      <w:r>
        <w:rPr>
          <w:rFonts w:ascii="Calibri" w:hAnsi="Calibri"/>
          <w:color w:val="1F2328"/>
          <w:sz w:val="21"/>
        </w:rPr>
        <w:t>Begin a new game with all six students already resident at the Gurukul. No system behaviour may imply that the students arrive at, enrol in, or encounter the Gurukul for the first time.</w:t>
      </w:r>
    </w:p>
    <w:p>
      <w:pPr>
        <w:pStyle w:val="Checklist"/>
        <w:numPr>
          <w:ilvl w:val="0"/>
          <w:numId w:val="10"/>
        </w:numPr>
      </w:pPr>
      <w:r>
        <w:rPr>
          <w:rFonts w:ascii="Calibri" w:hAnsi="Calibri"/>
          <w:color w:val="1F2328"/>
          <w:sz w:val="21"/>
        </w:rPr>
        <w:t>Load Hub Interaction 1 with the protagonist inside her own house and Hub Interaction 2 with the protagonist inside the Library, as defined by the locked content flow.</w:t>
      </w:r>
    </w:p>
    <w:p>
      <w:pPr>
        <w:pStyle w:val="Checklist"/>
        <w:numPr>
          <w:ilvl w:val="0"/>
          <w:numId w:val="10"/>
        </w:numPr>
      </w:pPr>
      <w:r>
        <w:rPr>
          <w:rFonts w:ascii="Calibri" w:hAnsi="Calibri"/>
          <w:color w:val="1F2328"/>
          <w:sz w:val="21"/>
        </w:rPr>
        <w:t>Load Hub Interactions 3 and 4 from designer-supplied starting locations. Do not infer those starting locations from the previous battle map.</w:t>
      </w:r>
    </w:p>
    <w:p>
      <w:pPr>
        <w:pStyle w:val="Heading3"/>
      </w:pPr>
      <w:r>
        <w:rPr>
          <w:rFonts w:ascii="Calibri" w:hAnsi="Calibri"/>
          <w:color w:val="1F4D78"/>
          <w:sz w:val="24"/>
        </w:rPr>
        <w:t>2.2 World and presentation constraints</w:t>
      </w:r>
    </w:p>
    <w:p>
      <w:pPr>
        <w:pStyle w:val="Checklist"/>
        <w:numPr>
          <w:ilvl w:val="0"/>
          <w:numId w:val="10"/>
        </w:numPr>
      </w:pPr>
      <w:r>
        <w:rPr>
          <w:rFonts w:ascii="Calibri" w:hAnsi="Calibri"/>
          <w:color w:val="1F2328"/>
          <w:sz w:val="21"/>
        </w:rPr>
        <w:t>Use the designer-authored Gurukul map as the spatial source of truth. This system document does not authorize changes to the hub layout.</w:t>
      </w:r>
    </w:p>
    <w:p>
      <w:pPr>
        <w:pStyle w:val="Checklist"/>
        <w:numPr>
          <w:ilvl w:val="0"/>
          <w:numId w:val="10"/>
        </w:numPr>
      </w:pPr>
      <w:r>
        <w:rPr>
          <w:rFonts w:ascii="Calibri" w:hAnsi="Calibri"/>
          <w:color w:val="1F2328"/>
          <w:sz w:val="21"/>
        </w:rPr>
        <w:t>Support the existing 480 x 270 gameplay canvas and the project's 32 x 32 environmental tile scale.</w:t>
      </w:r>
    </w:p>
    <w:p>
      <w:pPr>
        <w:pStyle w:val="Checklist"/>
        <w:numPr>
          <w:ilvl w:val="0"/>
          <w:numId w:val="10"/>
        </w:numPr>
      </w:pPr>
      <w:r>
        <w:rPr>
          <w:rFonts w:ascii="Calibri" w:hAnsi="Calibri"/>
          <w:color w:val="1F2328"/>
          <w:sz w:val="21"/>
        </w:rPr>
        <w:t>Support exactly three interior environment sets for the demo: the reusable student-house interior, the Guru's Quarters interior, and the Library interior.</w:t>
      </w:r>
    </w:p>
    <w:p>
      <w:pPr>
        <w:pStyle w:val="Checklist"/>
        <w:numPr>
          <w:ilvl w:val="0"/>
          <w:numId w:val="10"/>
        </w:numPr>
      </w:pPr>
      <w:r>
        <w:rPr>
          <w:rFonts w:ascii="Calibri" w:hAnsi="Calibri"/>
          <w:color w:val="1F2328"/>
          <w:sz w:val="21"/>
        </w:rPr>
        <w:t>Reuse the same student-house interior environment for all six student homes while preserving which exterior house was entered, which name board belongs to it, which characters are present, and which interaction content applies.</w:t>
      </w:r>
    </w:p>
    <w:p>
      <w:pPr>
        <w:pStyle w:val="Checklist"/>
        <w:numPr>
          <w:ilvl w:val="0"/>
          <w:numId w:val="10"/>
        </w:numPr>
      </w:pPr>
      <w:r>
        <w:rPr>
          <w:rFonts w:ascii="Calibri" w:hAnsi="Calibri"/>
          <w:color w:val="1F2328"/>
          <w:sz w:val="21"/>
        </w:rPr>
        <w:t>Preserve the travel target that no mandatory journey within one exterior or interior state should take more than approximately 10-12 seconds at the standard movement speed.</w:t>
      </w:r>
    </w:p>
    <w:p>
      <w:pPr>
        <w:pStyle w:val="Checklist"/>
        <w:numPr>
          <w:ilvl w:val="0"/>
          <w:numId w:val="10"/>
        </w:numPr>
      </w:pPr>
      <w:r>
        <w:rPr>
          <w:rFonts w:ascii="Calibri" w:hAnsi="Calibri"/>
          <w:color w:val="1F2328"/>
          <w:sz w:val="21"/>
        </w:rPr>
        <w:t>Do not add hub combat, item collection, inventory management, equipment preparation, shops, crafting, relationship meters, character schedules, minigames, free camera control, fast travel, or optional hub quests as part of this system.</w:t>
      </w:r>
    </w:p>
    <w:p>
      <w:pPr>
        <w:pStyle w:val="Checklist"/>
        <w:numPr>
          <w:ilvl w:val="0"/>
          <w:numId w:val="10"/>
        </w:numPr>
      </w:pPr>
      <w:r>
        <w:rPr>
          <w:rFonts w:ascii="Calibri" w:hAnsi="Calibri"/>
          <w:color w:val="1F2328"/>
          <w:sz w:val="21"/>
        </w:rPr>
        <w:t>Do not add persistent narrative branching. Dialogue choices may select topics, answer knowledge checks, or cause immediate local responses, but they do not create unrequested relationship routes or alternate story paths.</w:t>
      </w:r>
    </w:p>
    <w:p>
      <w:pPr>
        <w:pStyle w:val="Heading3"/>
      </w:pPr>
      <w:r>
        <w:rPr>
          <w:rFonts w:ascii="Calibri" w:hAnsi="Calibri"/>
          <w:color w:val="1F4D78"/>
          <w:sz w:val="24"/>
        </w:rPr>
        <w:t>2.3 Input and interaction states</w:t>
      </w:r>
    </w:p>
    <w:p>
      <w:pPr>
        <w:pStyle w:val="Checklist"/>
        <w:numPr>
          <w:ilvl w:val="0"/>
          <w:numId w:val="10"/>
        </w:numPr>
      </w:pPr>
      <w:r>
        <w:rPr>
          <w:rFonts w:ascii="Calibri" w:hAnsi="Calibri"/>
          <w:color w:val="1F2328"/>
          <w:sz w:val="21"/>
        </w:rPr>
        <w:t>The hub must always be in exactly one player-facing input state: FREE_EXPLORATION, CONVERSATION, CHOICE_OR_QUIZ, SCRIPTED_EVENT, LOCATION_TRANSITION, or HUB_DEPARTURE.</w:t>
      </w:r>
    </w:p>
    <w:p>
      <w:pPr>
        <w:pStyle w:val="Checklist"/>
        <w:numPr>
          <w:ilvl w:val="0"/>
          <w:numId w:val="10"/>
        </w:numPr>
      </w:pPr>
      <w:r>
        <w:rPr>
          <w:rFonts w:ascii="Calibri" w:hAnsi="Calibri"/>
          <w:color w:val="1F2328"/>
          <w:sz w:val="21"/>
        </w:rPr>
        <w:t>Accept movement and world interaction input only during FREE_EXPLORATION.</w:t>
      </w:r>
    </w:p>
    <w:p>
      <w:pPr>
        <w:pStyle w:val="Checklist"/>
        <w:numPr>
          <w:ilvl w:val="0"/>
          <w:numId w:val="10"/>
        </w:numPr>
      </w:pPr>
      <w:r>
        <w:rPr>
          <w:rFonts w:ascii="Calibri" w:hAnsi="Calibri"/>
          <w:color w:val="1F2328"/>
          <w:sz w:val="21"/>
        </w:rPr>
        <w:t>Accept dialogue advancement input during CONVERSATION and choice navigation/confirmation input during CHOICE_OR_QUIZ.</w:t>
      </w:r>
    </w:p>
    <w:p>
      <w:pPr>
        <w:pStyle w:val="Checklist"/>
        <w:numPr>
          <w:ilvl w:val="0"/>
          <w:numId w:val="10"/>
        </w:numPr>
      </w:pPr>
      <w:r>
        <w:rPr>
          <w:rFonts w:ascii="Calibri" w:hAnsi="Calibri"/>
          <w:color w:val="1F2328"/>
          <w:sz w:val="21"/>
        </w:rPr>
        <w:t>Suppress all player movement and world interaction during SCRIPTED_EVENT, LOCATION_TRANSITION, and HUB_DEPARTURE.</w:t>
      </w:r>
    </w:p>
    <w:p>
      <w:pPr>
        <w:pStyle w:val="Checklist"/>
        <w:numPr>
          <w:ilvl w:val="0"/>
          <w:numId w:val="10"/>
        </w:numPr>
      </w:pPr>
      <w:r>
        <w:rPr>
          <w:rFonts w:ascii="Calibri" w:hAnsi="Calibri"/>
          <w:color w:val="1F2328"/>
          <w:sz w:val="21"/>
        </w:rPr>
        <w:t>Prevent one physical button press from being consumed by two states. A press that closes dialogue must not also activate the world object or character behind the dialogue box.</w:t>
      </w:r>
    </w:p>
    <w:p>
      <w:pPr>
        <w:pStyle w:val="Checklist"/>
        <w:numPr>
          <w:ilvl w:val="0"/>
          <w:numId w:val="10"/>
        </w:numPr>
      </w:pPr>
      <w:r>
        <w:rPr>
          <w:rFonts w:ascii="Calibri" w:hAnsi="Calibri"/>
          <w:color w:val="1F2328"/>
          <w:sz w:val="21"/>
        </w:rPr>
        <w:t>When control returns to FREE_EXPLORATION, require the confirm/interaction action to be released before another world interaction can trigger.</w:t>
      </w:r>
    </w:p>
    <w:p>
      <w:pPr>
        <w:pStyle w:val="Heading3"/>
      </w:pPr>
      <w:r>
        <w:rPr>
          <w:rFonts w:ascii="Calibri" w:hAnsi="Calibri"/>
          <w:color w:val="1F4D78"/>
          <w:sz w:val="24"/>
        </w:rPr>
        <w:t>2.4 Required design-authored content fields</w:t>
      </w:r>
    </w:p>
    <w:p>
      <w:pPr>
        <w:pStyle w:val="Checklist"/>
        <w:numPr>
          <w:ilvl w:val="0"/>
          <w:numId w:val="10"/>
        </w:numPr>
      </w:pPr>
      <w:r>
        <w:rPr>
          <w:rFonts w:ascii="Calibri" w:hAnsi="Calibri"/>
          <w:color w:val="1F2328"/>
          <w:sz w:val="21"/>
        </w:rPr>
        <w:t>Each Hub Interaction must receive an explicit visit identifier, player spawn position and facing, character positions and facings, active conversations, active interactables, objective sequence, event triggers, gating conditions, environmental state, and battle departure destination.</w:t>
      </w:r>
    </w:p>
    <w:p>
      <w:pPr>
        <w:pStyle w:val="Checklist"/>
        <w:numPr>
          <w:ilvl w:val="0"/>
          <w:numId w:val="10"/>
        </w:numPr>
      </w:pPr>
      <w:r>
        <w:rPr>
          <w:rFonts w:ascii="Calibri" w:hAnsi="Calibri"/>
          <w:color w:val="1F2328"/>
          <w:sz w:val="21"/>
        </w:rPr>
        <w:t>Each conversation must identify its participants, trigger, mandatory or optional classification, first-time content, repeat content, completion effects, and whether it can be reopened.</w:t>
      </w:r>
    </w:p>
    <w:p>
      <w:pPr>
        <w:pStyle w:val="Checklist"/>
        <w:numPr>
          <w:ilvl w:val="0"/>
          <w:numId w:val="10"/>
        </w:numPr>
      </w:pPr>
      <w:r>
        <w:rPr>
          <w:rFonts w:ascii="Calibri" w:hAnsi="Calibri"/>
          <w:color w:val="1F2328"/>
          <w:sz w:val="21"/>
        </w:rPr>
        <w:t>Each interactable must identify its visible state, collision state, interaction verb, interaction text or event, objective relevance, repeat behaviour, and gating condition.</w:t>
      </w:r>
    </w:p>
    <w:p>
      <w:pPr>
        <w:pStyle w:val="Checklist"/>
        <w:numPr>
          <w:ilvl w:val="0"/>
          <w:numId w:val="10"/>
        </w:numPr>
      </w:pPr>
      <w:r>
        <w:rPr>
          <w:rFonts w:ascii="Calibri" w:hAnsi="Calibri"/>
          <w:color w:val="1F2328"/>
          <w:sz w:val="21"/>
        </w:rPr>
        <w:t>Each objective must identify its display text, activation condition, completion condition, optional counter, valid contributing targets, marker targets, gates changed on completion, and next objective.</w:t>
      </w:r>
    </w:p>
    <w:p>
      <w:pPr>
        <w:pStyle w:val="Checklist"/>
        <w:numPr>
          <w:ilvl w:val="0"/>
          <w:numId w:val="10"/>
        </w:numPr>
      </w:pPr>
      <w:r>
        <w:rPr>
          <w:rFonts w:ascii="Calibri" w:hAnsi="Calibri"/>
          <w:color w:val="1F2328"/>
          <w:sz w:val="21"/>
        </w:rPr>
        <w:t>Each scripted event must identify its trigger, ordered actions, player-control state, participant staging, camera/fade requirements, final character positions, final interactable/environment states, and one-time completion flag.</w:t>
      </w:r>
    </w:p>
    <w:p>
      <w:pPr>
        <w:pStyle w:val="Checklist"/>
        <w:numPr>
          <w:ilvl w:val="0"/>
          <w:numId w:val="10"/>
        </w:numPr>
      </w:pPr>
      <w:r>
        <w:rPr>
          <w:rFonts w:ascii="Calibri" w:hAnsi="Calibri"/>
          <w:color w:val="1F2328"/>
          <w:sz w:val="21"/>
        </w:rPr>
        <w:t>Each departure must identify the destination battle map, required completion conditions, transition presentation, and whether departure is automatic after a briefing or requires a separate confirmation interaction.</w:t>
      </w:r>
    </w:p>
    <w:p>
      <w:pPr>
        <w:pStyle w:val="Heading2"/>
      </w:pPr>
      <w:r>
        <w:rPr>
          <w:rFonts w:ascii="Calibri" w:hAnsi="Calibri"/>
          <w:color w:val="2E74B5"/>
          <w:sz w:val="26"/>
        </w:rPr>
        <w:t>3. Complete Mechanic Inventory</w:t>
      </w:r>
    </w:p>
    <w:p>
      <w:pPr>
        <w:pStyle w:val="Heading3"/>
      </w:pPr>
      <w:r>
        <w:rPr>
          <w:rFonts w:ascii="Calibri" w:hAnsi="Calibri"/>
          <w:color w:val="1F4D78"/>
          <w:sz w:val="24"/>
        </w:rPr>
        <w:t>3.1 Gurukul Hub Exploration</w:t>
      </w:r>
    </w:p>
    <w:p>
      <w:pPr>
        <w:pStyle w:val="InventoryBullet"/>
        <w:numPr>
          <w:ilvl w:val="0"/>
          <w:numId w:val="11"/>
        </w:numPr>
      </w:pPr>
      <w:r>
        <w:rPr>
          <w:rFonts w:ascii="Calibri" w:hAnsi="Calibri"/>
          <w:color w:val="1F2328"/>
          <w:sz w:val="21"/>
        </w:rPr>
        <w:t>Four-Directional Free Movement</w:t>
      </w:r>
    </w:p>
    <w:p>
      <w:pPr>
        <w:pStyle w:val="InventoryBullet"/>
        <w:numPr>
          <w:ilvl w:val="0"/>
          <w:numId w:val="11"/>
        </w:numPr>
      </w:pPr>
      <w:r>
        <w:rPr>
          <w:rFonts w:ascii="Calibri" w:hAnsi="Calibri"/>
          <w:color w:val="1F2328"/>
          <w:sz w:val="21"/>
        </w:rPr>
        <w:t>Environmental Collision</w:t>
      </w:r>
    </w:p>
    <w:p>
      <w:pPr>
        <w:pStyle w:val="InventoryBullet"/>
        <w:numPr>
          <w:ilvl w:val="0"/>
          <w:numId w:val="11"/>
        </w:numPr>
      </w:pPr>
      <w:r>
        <w:rPr>
          <w:rFonts w:ascii="Calibri" w:hAnsi="Calibri"/>
          <w:color w:val="1F2328"/>
          <w:sz w:val="21"/>
        </w:rPr>
        <w:t>Character Interaction</w:t>
      </w:r>
    </w:p>
    <w:p>
      <w:pPr>
        <w:pStyle w:val="InventoryBullet"/>
        <w:numPr>
          <w:ilvl w:val="0"/>
          <w:numId w:val="11"/>
        </w:numPr>
      </w:pPr>
      <w:r>
        <w:rPr>
          <w:rFonts w:ascii="Calibri" w:hAnsi="Calibri"/>
          <w:color w:val="1F2328"/>
          <w:sz w:val="21"/>
        </w:rPr>
        <w:t>Environmental Object Inspection</w:t>
      </w:r>
    </w:p>
    <w:p>
      <w:pPr>
        <w:pStyle w:val="InventoryBullet"/>
        <w:numPr>
          <w:ilvl w:val="0"/>
          <w:numId w:val="11"/>
        </w:numPr>
      </w:pPr>
      <w:r>
        <w:rPr>
          <w:rFonts w:ascii="Calibri" w:hAnsi="Calibri"/>
          <w:color w:val="1F2328"/>
          <w:sz w:val="21"/>
        </w:rPr>
        <w:t>Contextual Interaction Button</w:t>
      </w:r>
    </w:p>
    <w:p>
      <w:pPr>
        <w:pStyle w:val="InventoryBullet"/>
        <w:numPr>
          <w:ilvl w:val="0"/>
          <w:numId w:val="11"/>
        </w:numPr>
      </w:pPr>
      <w:r>
        <w:rPr>
          <w:rFonts w:ascii="Calibri" w:hAnsi="Calibri"/>
          <w:color w:val="1F2328"/>
          <w:sz w:val="21"/>
        </w:rPr>
        <w:t>Interaction Prompts</w:t>
      </w:r>
    </w:p>
    <w:p>
      <w:pPr>
        <w:pStyle w:val="Heading3"/>
      </w:pPr>
      <w:r>
        <w:rPr>
          <w:rFonts w:ascii="Calibri" w:hAnsi="Calibri"/>
          <w:color w:val="1F4D78"/>
          <w:sz w:val="24"/>
        </w:rPr>
        <w:t>3.2 Portrait-Based Conversations</w:t>
      </w:r>
    </w:p>
    <w:p>
      <w:pPr>
        <w:pStyle w:val="InventoryBullet"/>
        <w:numPr>
          <w:ilvl w:val="0"/>
          <w:numId w:val="11"/>
        </w:numPr>
      </w:pPr>
      <w:r>
        <w:rPr>
          <w:rFonts w:ascii="Calibri" w:hAnsi="Calibri"/>
          <w:color w:val="1F2328"/>
          <w:sz w:val="21"/>
        </w:rPr>
        <w:t>Repeat Dialogue</w:t>
      </w:r>
    </w:p>
    <w:p>
      <w:pPr>
        <w:pStyle w:val="InventoryBullet"/>
        <w:numPr>
          <w:ilvl w:val="0"/>
          <w:numId w:val="11"/>
        </w:numPr>
      </w:pPr>
      <w:r>
        <w:rPr>
          <w:rFonts w:ascii="Calibri" w:hAnsi="Calibri"/>
          <w:color w:val="1F2328"/>
          <w:sz w:val="21"/>
        </w:rPr>
        <w:t>Dialogue Choices</w:t>
      </w:r>
    </w:p>
    <w:p>
      <w:pPr>
        <w:pStyle w:val="InventoryBullet"/>
        <w:numPr>
          <w:ilvl w:val="0"/>
          <w:numId w:val="11"/>
        </w:numPr>
      </w:pPr>
      <w:r>
        <w:rPr>
          <w:rFonts w:ascii="Calibri" w:hAnsi="Calibri"/>
          <w:color w:val="1F2328"/>
          <w:sz w:val="21"/>
        </w:rPr>
        <w:t>Conversation Topic Selection</w:t>
      </w:r>
    </w:p>
    <w:p>
      <w:pPr>
        <w:pStyle w:val="InventoryBullet"/>
        <w:numPr>
          <w:ilvl w:val="0"/>
          <w:numId w:val="11"/>
        </w:numPr>
      </w:pPr>
      <w:r>
        <w:rPr>
          <w:rFonts w:ascii="Calibri" w:hAnsi="Calibri"/>
          <w:color w:val="1F2328"/>
          <w:sz w:val="21"/>
        </w:rPr>
        <w:t>Optional Conversations</w:t>
      </w:r>
    </w:p>
    <w:p>
      <w:pPr>
        <w:pStyle w:val="InventoryBullet"/>
        <w:numPr>
          <w:ilvl w:val="0"/>
          <w:numId w:val="11"/>
        </w:numPr>
      </w:pPr>
      <w:r>
        <w:rPr>
          <w:rFonts w:ascii="Calibri" w:hAnsi="Calibri"/>
          <w:color w:val="1F2328"/>
          <w:sz w:val="21"/>
        </w:rPr>
        <w:t>Mandatory Conversations</w:t>
      </w:r>
    </w:p>
    <w:p>
      <w:pPr>
        <w:pStyle w:val="InventoryBullet"/>
        <w:numPr>
          <w:ilvl w:val="0"/>
          <w:numId w:val="11"/>
        </w:numPr>
      </w:pPr>
      <w:r>
        <w:rPr>
          <w:rFonts w:ascii="Calibri" w:hAnsi="Calibri"/>
          <w:color w:val="1F2328"/>
          <w:sz w:val="21"/>
        </w:rPr>
        <w:t>Multi-Character Conversations</w:t>
      </w:r>
    </w:p>
    <w:p>
      <w:pPr>
        <w:pStyle w:val="InventoryBullet"/>
        <w:numPr>
          <w:ilvl w:val="0"/>
          <w:numId w:val="11"/>
        </w:numPr>
      </w:pPr>
      <w:r>
        <w:rPr>
          <w:rFonts w:ascii="Calibri" w:hAnsi="Calibri"/>
          <w:color w:val="1F2328"/>
          <w:sz w:val="21"/>
        </w:rPr>
        <w:t>Knowledge Checks and Quizzes</w:t>
      </w:r>
    </w:p>
    <w:p>
      <w:pPr>
        <w:pStyle w:val="Heading3"/>
      </w:pPr>
      <w:r>
        <w:rPr>
          <w:rFonts w:ascii="Calibri" w:hAnsi="Calibri"/>
          <w:color w:val="1F4D78"/>
          <w:sz w:val="24"/>
        </w:rPr>
        <w:t>3.3 Hub Objectives</w:t>
      </w:r>
    </w:p>
    <w:p>
      <w:pPr>
        <w:pStyle w:val="InventoryBullet"/>
        <w:numPr>
          <w:ilvl w:val="0"/>
          <w:numId w:val="11"/>
        </w:numPr>
      </w:pPr>
      <w:r>
        <w:rPr>
          <w:rFonts w:ascii="Calibri" w:hAnsi="Calibri"/>
          <w:color w:val="1F2328"/>
          <w:sz w:val="21"/>
        </w:rPr>
        <w:t>Sequential Objective Progression</w:t>
      </w:r>
    </w:p>
    <w:p>
      <w:pPr>
        <w:pStyle w:val="InventoryBullet"/>
        <w:numPr>
          <w:ilvl w:val="0"/>
          <w:numId w:val="11"/>
        </w:numPr>
      </w:pPr>
      <w:r>
        <w:rPr>
          <w:rFonts w:ascii="Calibri" w:hAnsi="Calibri"/>
          <w:color w:val="1F2328"/>
          <w:sz w:val="21"/>
        </w:rPr>
        <w:t>Objective Progress Counters</w:t>
      </w:r>
    </w:p>
    <w:p>
      <w:pPr>
        <w:pStyle w:val="InventoryBullet"/>
        <w:numPr>
          <w:ilvl w:val="0"/>
          <w:numId w:val="11"/>
        </w:numPr>
      </w:pPr>
      <w:r>
        <w:rPr>
          <w:rFonts w:ascii="Calibri" w:hAnsi="Calibri"/>
          <w:color w:val="1F2328"/>
          <w:sz w:val="21"/>
        </w:rPr>
        <w:t>Objective-Based Interaction Gating</w:t>
      </w:r>
    </w:p>
    <w:p>
      <w:pPr>
        <w:pStyle w:val="InventoryBullet"/>
        <w:numPr>
          <w:ilvl w:val="0"/>
          <w:numId w:val="11"/>
        </w:numPr>
      </w:pPr>
      <w:r>
        <w:rPr>
          <w:rFonts w:ascii="Calibri" w:hAnsi="Calibri"/>
          <w:color w:val="1F2328"/>
          <w:sz w:val="21"/>
        </w:rPr>
        <w:t>Objective Markers and Wayfinding</w:t>
      </w:r>
    </w:p>
    <w:p>
      <w:pPr>
        <w:pStyle w:val="InventoryBullet"/>
        <w:numPr>
          <w:ilvl w:val="0"/>
          <w:numId w:val="11"/>
        </w:numPr>
      </w:pPr>
      <w:r>
        <w:rPr>
          <w:rFonts w:ascii="Calibri" w:hAnsi="Calibri"/>
          <w:color w:val="1F2328"/>
          <w:sz w:val="21"/>
        </w:rPr>
        <w:t>Locked and Unlocked Locations</w:t>
      </w:r>
    </w:p>
    <w:p>
      <w:pPr>
        <w:pStyle w:val="InventoryBullet"/>
        <w:numPr>
          <w:ilvl w:val="0"/>
          <w:numId w:val="11"/>
        </w:numPr>
      </w:pPr>
      <w:r>
        <w:rPr>
          <w:rFonts w:ascii="Calibri" w:hAnsi="Calibri"/>
          <w:color w:val="1F2328"/>
          <w:sz w:val="21"/>
        </w:rPr>
        <w:t>Building Entry and Exit</w:t>
      </w:r>
    </w:p>
    <w:p>
      <w:pPr>
        <w:pStyle w:val="InventoryBullet"/>
        <w:numPr>
          <w:ilvl w:val="0"/>
          <w:numId w:val="11"/>
        </w:numPr>
      </w:pPr>
      <w:r>
        <w:rPr>
          <w:rFonts w:ascii="Calibri" w:hAnsi="Calibri"/>
          <w:color w:val="1F2328"/>
          <w:sz w:val="21"/>
        </w:rPr>
        <w:t>Interior Exploration</w:t>
      </w:r>
    </w:p>
    <w:p>
      <w:pPr>
        <w:pStyle w:val="Heading3"/>
      </w:pPr>
      <w:r>
        <w:rPr>
          <w:rFonts w:ascii="Calibri" w:hAnsi="Calibri"/>
          <w:color w:val="1F4D78"/>
          <w:sz w:val="24"/>
        </w:rPr>
        <w:t>3.4 Scripted Hub Events</w:t>
      </w:r>
    </w:p>
    <w:p>
      <w:pPr>
        <w:pStyle w:val="InventoryBullet"/>
        <w:numPr>
          <w:ilvl w:val="0"/>
          <w:numId w:val="11"/>
        </w:numPr>
      </w:pPr>
      <w:r>
        <w:rPr>
          <w:rFonts w:ascii="Calibri" w:hAnsi="Calibri"/>
          <w:color w:val="1F2328"/>
          <w:sz w:val="21"/>
        </w:rPr>
        <w:t>Scripted Character Movement</w:t>
      </w:r>
    </w:p>
    <w:p>
      <w:pPr>
        <w:pStyle w:val="InventoryBullet"/>
        <w:numPr>
          <w:ilvl w:val="0"/>
          <w:numId w:val="11"/>
        </w:numPr>
      </w:pPr>
      <w:r>
        <w:rPr>
          <w:rFonts w:ascii="Calibri" w:hAnsi="Calibri"/>
          <w:color w:val="1F2328"/>
          <w:sz w:val="21"/>
        </w:rPr>
        <w:t>Character Relocation During a Visit</w:t>
      </w:r>
    </w:p>
    <w:p>
      <w:pPr>
        <w:pStyle w:val="InventoryBullet"/>
        <w:numPr>
          <w:ilvl w:val="0"/>
          <w:numId w:val="11"/>
        </w:numPr>
      </w:pPr>
      <w:r>
        <w:rPr>
          <w:rFonts w:ascii="Calibri" w:hAnsi="Calibri"/>
          <w:color w:val="1F2328"/>
          <w:sz w:val="21"/>
        </w:rPr>
        <w:t>Different Character Placements Between Visits</w:t>
      </w:r>
    </w:p>
    <w:p>
      <w:pPr>
        <w:pStyle w:val="InventoryBullet"/>
        <w:numPr>
          <w:ilvl w:val="0"/>
          <w:numId w:val="11"/>
        </w:numPr>
      </w:pPr>
      <w:r>
        <w:rPr>
          <w:rFonts w:ascii="Calibri" w:hAnsi="Calibri"/>
          <w:color w:val="1F2328"/>
          <w:sz w:val="21"/>
        </w:rPr>
        <w:t>Interactable State Changes</w:t>
      </w:r>
    </w:p>
    <w:p>
      <w:pPr>
        <w:pStyle w:val="InventoryBullet"/>
        <w:numPr>
          <w:ilvl w:val="0"/>
          <w:numId w:val="11"/>
        </w:numPr>
      </w:pPr>
      <w:r>
        <w:rPr>
          <w:rFonts w:ascii="Calibri" w:hAnsi="Calibri"/>
          <w:color w:val="1F2328"/>
          <w:sz w:val="21"/>
        </w:rPr>
        <w:t>Environmental State Changes</w:t>
      </w:r>
    </w:p>
    <w:p>
      <w:pPr>
        <w:pStyle w:val="Heading3"/>
      </w:pPr>
      <w:r>
        <w:rPr>
          <w:rFonts w:ascii="Calibri" w:hAnsi="Calibri"/>
          <w:color w:val="1F4D78"/>
          <w:sz w:val="24"/>
        </w:rPr>
        <w:t>3.5 Hub Visit Progression</w:t>
      </w:r>
    </w:p>
    <w:p>
      <w:pPr>
        <w:pStyle w:val="InventoryBullet"/>
        <w:numPr>
          <w:ilvl w:val="0"/>
          <w:numId w:val="11"/>
        </w:numPr>
      </w:pPr>
      <w:r>
        <w:rPr>
          <w:rFonts w:ascii="Calibri" w:hAnsi="Calibri"/>
          <w:color w:val="1F2328"/>
          <w:sz w:val="21"/>
        </w:rPr>
        <w:t>Mission Briefings</w:t>
      </w:r>
    </w:p>
    <w:p>
      <w:pPr>
        <w:pStyle w:val="InventoryBullet"/>
        <w:numPr>
          <w:ilvl w:val="0"/>
          <w:numId w:val="11"/>
        </w:numPr>
      </w:pPr>
      <w:r>
        <w:rPr>
          <w:rFonts w:ascii="Calibri" w:hAnsi="Calibri"/>
          <w:color w:val="1F2328"/>
          <w:sz w:val="21"/>
        </w:rPr>
        <w:t>Mission-Departure Interaction</w:t>
      </w:r>
    </w:p>
    <w:p>
      <w:pPr>
        <w:pStyle w:val="InventoryBullet"/>
        <w:numPr>
          <w:ilvl w:val="0"/>
          <w:numId w:val="11"/>
        </w:numPr>
      </w:pPr>
      <w:r>
        <w:rPr>
          <w:rFonts w:ascii="Calibri" w:hAnsi="Calibri"/>
          <w:color w:val="1F2328"/>
          <w:sz w:val="21"/>
        </w:rPr>
        <w:t>Hub-to-Battle Transition</w:t>
      </w:r>
    </w:p>
    <w:p>
      <w:pPr>
        <w:pStyle w:val="InventoryBullet"/>
        <w:numPr>
          <w:ilvl w:val="0"/>
          <w:numId w:val="11"/>
        </w:numPr>
      </w:pPr>
      <w:r>
        <w:rPr>
          <w:rFonts w:ascii="Calibri" w:hAnsi="Calibri"/>
          <w:color w:val="1F2328"/>
          <w:sz w:val="21"/>
        </w:rPr>
        <w:t>Battle-to-Hub Return</w:t>
      </w:r>
    </w:p>
    <w:p>
      <w:pPr>
        <w:pStyle w:val="InventoryBullet"/>
        <w:numPr>
          <w:ilvl w:val="0"/>
          <w:numId w:val="11"/>
        </w:numPr>
      </w:pPr>
      <w:r>
        <w:rPr>
          <w:rFonts w:ascii="Calibri" w:hAnsi="Calibri"/>
          <w:color w:val="1F2328"/>
          <w:sz w:val="21"/>
        </w:rPr>
        <w:t>Post-Battle Hub Reactions</w:t>
      </w:r>
    </w:p>
    <w:p>
      <w:pPr>
        <w:pStyle w:val="Heading1"/>
      </w:pPr>
      <w:r>
        <w:rPr>
          <w:rFonts w:ascii="Calibri" w:hAnsi="Calibri"/>
          <w:color w:val="2E74B5"/>
          <w:sz w:val="32"/>
        </w:rPr>
        <w:t>4. GURUKUL HUB EXPLORATION</w:t>
      </w:r>
    </w:p>
    <w:p>
      <w:pPr>
        <w:pStyle w:val="Heading2"/>
      </w:pPr>
      <w:r>
        <w:rPr>
          <w:rFonts w:ascii="Calibri" w:hAnsi="Calibri"/>
          <w:color w:val="2E74B5"/>
          <w:sz w:val="26"/>
        </w:rPr>
        <w:t>4.1 Four-Directional Free Movement</w:t>
      </w:r>
    </w:p>
    <w:p>
      <w:pPr>
        <w:pStyle w:val="Heading3"/>
      </w:pPr>
      <w:r>
        <w:rPr>
          <w:rFonts w:ascii="Calibri" w:hAnsi="Calibri"/>
          <w:color w:val="1F4D78"/>
          <w:sz w:val="24"/>
        </w:rPr>
        <w:t>Required player behaviour</w:t>
      </w:r>
    </w:p>
    <w:p>
      <w:pPr>
        <w:pStyle w:val="Checklist"/>
        <w:numPr>
          <w:ilvl w:val="0"/>
          <w:numId w:val="10"/>
        </w:numPr>
      </w:pPr>
      <w:r>
        <w:rPr>
          <w:rFonts w:ascii="Calibri" w:hAnsi="Calibri"/>
          <w:color w:val="1F2328"/>
          <w:sz w:val="21"/>
        </w:rPr>
        <w:t>Allow the player to move the protagonist north, south, east, or west while the hub is in FREE_EXPLORATION.</w:t>
      </w:r>
    </w:p>
    <w:p>
      <w:pPr>
        <w:pStyle w:val="Checklist"/>
        <w:numPr>
          <w:ilvl w:val="0"/>
          <w:numId w:val="10"/>
        </w:numPr>
      </w:pPr>
      <w:r>
        <w:rPr>
          <w:rFonts w:ascii="Calibri" w:hAnsi="Calibri"/>
          <w:color w:val="1F2328"/>
          <w:sz w:val="21"/>
        </w:rPr>
        <w:t>Use continuous world movement rather than one-tile-per-press stepping. The environmental tile grid defines scale and collision placement; it does not force the protagonist to stop at tile centres.</w:t>
      </w:r>
    </w:p>
    <w:p>
      <w:pPr>
        <w:pStyle w:val="Checklist"/>
        <w:numPr>
          <w:ilvl w:val="0"/>
          <w:numId w:val="10"/>
        </w:numPr>
      </w:pPr>
      <w:r>
        <w:rPr>
          <w:rFonts w:ascii="Calibri" w:hAnsi="Calibri"/>
          <w:color w:val="1F2328"/>
          <w:sz w:val="21"/>
        </w:rPr>
        <w:t>Restrict movement to one cardinal axis at a time. The protagonist must not move diagonally during the demo.</w:t>
      </w:r>
    </w:p>
    <w:p>
      <w:pPr>
        <w:pStyle w:val="Checklist"/>
        <w:numPr>
          <w:ilvl w:val="0"/>
          <w:numId w:val="10"/>
        </w:numPr>
      </w:pPr>
      <w:r>
        <w:rPr>
          <w:rFonts w:ascii="Calibri" w:hAnsi="Calibri"/>
          <w:color w:val="1F2328"/>
          <w:sz w:val="21"/>
        </w:rPr>
        <w:t>Begin movement immediately when a directional action is pressed and stop movement immediately when no valid directional action is held. Do not add acceleration, deceleration, inertia, or ice-like drift.</w:t>
      </w:r>
    </w:p>
    <w:p>
      <w:pPr>
        <w:pStyle w:val="Checklist"/>
        <w:numPr>
          <w:ilvl w:val="0"/>
          <w:numId w:val="10"/>
        </w:numPr>
      </w:pPr>
      <w:r>
        <w:rPr>
          <w:rFonts w:ascii="Calibri" w:hAnsi="Calibri"/>
          <w:color w:val="1F2328"/>
          <w:sz w:val="21"/>
        </w:rPr>
        <w:t>Use a standard design movement target of 3.5 tiles per second, equal to 112 pixels per second at the 32 x 32 tile scale. This is a designer-tunable feel value, but the shipped value must still satisfy the 10-12 second mandatory-travel target.</w:t>
      </w:r>
    </w:p>
    <w:p>
      <w:pPr>
        <w:pStyle w:val="Checklist"/>
        <w:numPr>
          <w:ilvl w:val="0"/>
          <w:numId w:val="10"/>
        </w:numPr>
      </w:pPr>
      <w:r>
        <w:rPr>
          <w:rFonts w:ascii="Calibri" w:hAnsi="Calibri"/>
          <w:color w:val="1F2328"/>
          <w:sz w:val="21"/>
        </w:rPr>
        <w:t>Change facing immediately when the resolved movement direction changes.</w:t>
      </w:r>
    </w:p>
    <w:p>
      <w:pPr>
        <w:pStyle w:val="Checklist"/>
        <w:numPr>
          <w:ilvl w:val="0"/>
          <w:numId w:val="10"/>
        </w:numPr>
      </w:pPr>
      <w:r>
        <w:rPr>
          <w:rFonts w:ascii="Calibri" w:hAnsi="Calibri"/>
          <w:color w:val="1F2328"/>
          <w:sz w:val="21"/>
        </w:rPr>
        <w:t>Retain the protagonist's last movement facing while idle.</w:t>
      </w:r>
    </w:p>
    <w:p>
      <w:pPr>
        <w:pStyle w:val="Checklist"/>
        <w:numPr>
          <w:ilvl w:val="0"/>
          <w:numId w:val="10"/>
        </w:numPr>
      </w:pPr>
      <w:r>
        <w:rPr>
          <w:rFonts w:ascii="Calibri" w:hAnsi="Calibri"/>
          <w:color w:val="1F2328"/>
          <w:sz w:val="21"/>
        </w:rPr>
        <w:t>Play the appropriate directional walk animation only while the protagonist is successfully changing position.</w:t>
      </w:r>
    </w:p>
    <w:p>
      <w:pPr>
        <w:pStyle w:val="Checklist"/>
        <w:numPr>
          <w:ilvl w:val="0"/>
          <w:numId w:val="10"/>
        </w:numPr>
      </w:pPr>
      <w:r>
        <w:rPr>
          <w:rFonts w:ascii="Calibri" w:hAnsi="Calibri"/>
          <w:color w:val="1F2328"/>
          <w:sz w:val="21"/>
        </w:rPr>
        <w:t>Return to the appropriate directional idle pose when movement stops or is blocked.</w:t>
      </w:r>
    </w:p>
    <w:p>
      <w:pPr>
        <w:pStyle w:val="Heading3"/>
      </w:pPr>
      <w:r>
        <w:rPr>
          <w:rFonts w:ascii="Calibri" w:hAnsi="Calibri"/>
          <w:color w:val="1F4D78"/>
          <w:sz w:val="24"/>
        </w:rPr>
        <w:t>Direction resolution</w:t>
      </w:r>
    </w:p>
    <w:p>
      <w:pPr>
        <w:pStyle w:val="Checklist"/>
        <w:numPr>
          <w:ilvl w:val="0"/>
          <w:numId w:val="10"/>
        </w:numPr>
      </w:pPr>
      <w:r>
        <w:rPr>
          <w:rFonts w:ascii="Calibri" w:hAnsi="Calibri"/>
          <w:color w:val="1F2328"/>
          <w:sz w:val="21"/>
        </w:rPr>
        <w:t>When two perpendicular directions are held, use the direction pressed most recently and suppress the older direction. This preserves four-directional movement without producing a diagonal vector.</w:t>
      </w:r>
    </w:p>
    <w:p>
      <w:pPr>
        <w:pStyle w:val="Checklist"/>
        <w:numPr>
          <w:ilvl w:val="0"/>
          <w:numId w:val="10"/>
        </w:numPr>
      </w:pPr>
      <w:r>
        <w:rPr>
          <w:rFonts w:ascii="Calibri" w:hAnsi="Calibri"/>
          <w:color w:val="1F2328"/>
          <w:sz w:val="21"/>
        </w:rPr>
        <w:t>If two perpendicular directions are first pressed on the same update, prefer horizontal movement over vertical movement.</w:t>
      </w:r>
    </w:p>
    <w:p>
      <w:pPr>
        <w:pStyle w:val="Checklist"/>
        <w:numPr>
          <w:ilvl w:val="0"/>
          <w:numId w:val="10"/>
        </w:numPr>
      </w:pPr>
      <w:r>
        <w:rPr>
          <w:rFonts w:ascii="Calibri" w:hAnsi="Calibri"/>
          <w:color w:val="1F2328"/>
          <w:sz w:val="21"/>
        </w:rPr>
        <w:t>If opposite directions on one axis are held simultaneously, treat that axis as neutral until one of those directions is released.</w:t>
      </w:r>
    </w:p>
    <w:p>
      <w:pPr>
        <w:pStyle w:val="Checklist"/>
        <w:numPr>
          <w:ilvl w:val="0"/>
          <w:numId w:val="10"/>
        </w:numPr>
      </w:pPr>
      <w:r>
        <w:rPr>
          <w:rFonts w:ascii="Calibri" w:hAnsi="Calibri"/>
          <w:color w:val="1F2328"/>
          <w:sz w:val="21"/>
        </w:rPr>
        <w:t>When the active direction is released while another valid direction remains held, movement must immediately continue in the remaining direction without requiring a new press.</w:t>
      </w:r>
    </w:p>
    <w:p>
      <w:pPr>
        <w:pStyle w:val="Heading3"/>
      </w:pPr>
      <w:r>
        <w:rPr>
          <w:rFonts w:ascii="Calibri" w:hAnsi="Calibri"/>
          <w:color w:val="1F4D78"/>
          <w:sz w:val="24"/>
        </w:rPr>
        <w:t>Restrictions and feedback</w:t>
      </w:r>
    </w:p>
    <w:p>
      <w:pPr>
        <w:pStyle w:val="Checklist"/>
        <w:numPr>
          <w:ilvl w:val="0"/>
          <w:numId w:val="10"/>
        </w:numPr>
      </w:pPr>
      <w:r>
        <w:rPr>
          <w:rFonts w:ascii="Calibri" w:hAnsi="Calibri"/>
          <w:color w:val="1F2328"/>
          <w:sz w:val="21"/>
        </w:rPr>
        <w:t>Disable movement during conversations, choices, quizzes, scripted events, building transitions, battle transitions, and any other state in which control has not explicitly returned to the player.</w:t>
      </w:r>
    </w:p>
    <w:p>
      <w:pPr>
        <w:pStyle w:val="Checklist"/>
        <w:numPr>
          <w:ilvl w:val="0"/>
          <w:numId w:val="10"/>
        </w:numPr>
      </w:pPr>
      <w:r>
        <w:rPr>
          <w:rFonts w:ascii="Calibri" w:hAnsi="Calibri"/>
          <w:color w:val="1F2328"/>
          <w:sz w:val="21"/>
        </w:rPr>
        <w:t>Keep the camera following or containing the protagonist according to the existing game's camera presentation while preventing the camera from revealing space outside the authored hub or interior bounds.</w:t>
      </w:r>
    </w:p>
    <w:p>
      <w:pPr>
        <w:pStyle w:val="Checklist"/>
        <w:numPr>
          <w:ilvl w:val="0"/>
          <w:numId w:val="10"/>
        </w:numPr>
      </w:pPr>
      <w:r>
        <w:rPr>
          <w:rFonts w:ascii="Calibri" w:hAnsi="Calibri"/>
          <w:color w:val="1F2328"/>
          <w:sz w:val="21"/>
        </w:rPr>
        <w:t>Do not allow movement beyond the walkable bounds of the current exterior or interior.</w:t>
      </w:r>
    </w:p>
    <w:p>
      <w:pPr>
        <w:pStyle w:val="Checklist"/>
        <w:numPr>
          <w:ilvl w:val="0"/>
          <w:numId w:val="10"/>
        </w:numPr>
      </w:pPr>
      <w:r>
        <w:rPr>
          <w:rFonts w:ascii="Calibri" w:hAnsi="Calibri"/>
          <w:color w:val="1F2328"/>
          <w:sz w:val="21"/>
        </w:rPr>
        <w:t>Do not assign terrain-based movement penalties or bonuses inside the Gurukul during the demo. Grass, path, mud, house floor, and library floor are visual distinctions unless a later design document explicitly states otherwise.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application focus is lost, a controller disconnects, or directional input is otherwise interrupted, stop movement until valid input resumes.</w:t>
      </w:r>
    </w:p>
    <w:p>
      <w:pPr>
        <w:pStyle w:val="Checklist"/>
        <w:numPr>
          <w:ilvl w:val="0"/>
          <w:numId w:val="10"/>
        </w:numPr>
      </w:pPr>
      <w:r>
        <w:rPr>
          <w:rFonts w:ascii="Calibri" w:hAnsi="Calibri"/>
          <w:color w:val="1F2328"/>
          <w:sz w:val="21"/>
        </w:rPr>
        <w:t>If the protagonist is pushed against an impassable surface, keep her stationary on the blocked axis and continue showing the correct facing/idle response; do not vibrate, tunnel through, or accumulate delayed movement.</w:t>
      </w:r>
    </w:p>
    <w:p>
      <w:pPr>
        <w:pStyle w:val="Checklist"/>
        <w:numPr>
          <w:ilvl w:val="0"/>
          <w:numId w:val="10"/>
        </w:numPr>
      </w:pPr>
      <w:r>
        <w:rPr>
          <w:rFonts w:ascii="Calibri" w:hAnsi="Calibri"/>
          <w:color w:val="1F2328"/>
          <w:sz w:val="21"/>
        </w:rPr>
        <w:t>Pressing INTERACT while moving must stop the protagonist before a valid interaction begins.</w:t>
      </w:r>
    </w:p>
    <w:p>
      <w:pPr>
        <w:pStyle w:val="Checklist"/>
        <w:numPr>
          <w:ilvl w:val="0"/>
          <w:numId w:val="10"/>
        </w:numPr>
      </w:pPr>
      <w:r>
        <w:rPr>
          <w:rFonts w:ascii="Calibri" w:hAnsi="Calibri"/>
          <w:color w:val="1F2328"/>
          <w:sz w:val="21"/>
        </w:rPr>
        <w:t>Closing an interaction while a direction remains held must not move the protagonist until FREE_EXPLORATION resumes; after it resumes, held movement may continue normally.</w:t>
      </w:r>
    </w:p>
    <w:p>
      <w:pPr>
        <w:pStyle w:val="Checklist"/>
        <w:numPr>
          <w:ilvl w:val="0"/>
          <w:numId w:val="10"/>
        </w:numPr>
      </w:pPr>
      <w:r>
        <w:rPr>
          <w:rFonts w:ascii="Calibri" w:hAnsi="Calibri"/>
          <w:color w:val="1F2328"/>
          <w:sz w:val="21"/>
        </w:rPr>
        <w:t>Validate the standard movement speed on the final authored hub map by timing every mandatory route in all four visits. Any route above 12 seconds must be reported to design rather than silently compensated for with teleportation or per-route speed changes.</w:t>
      </w:r>
    </w:p>
    <w:p>
      <w:pPr>
        <w:pStyle w:val="Heading2"/>
      </w:pPr>
      <w:r>
        <w:rPr>
          <w:rFonts w:ascii="Calibri" w:hAnsi="Calibri"/>
          <w:color w:val="2E74B5"/>
          <w:sz w:val="26"/>
        </w:rPr>
        <w:t>4.2 Environmental Collision</w:t>
      </w:r>
    </w:p>
    <w:p>
      <w:pPr>
        <w:pStyle w:val="Heading3"/>
      </w:pPr>
      <w:r>
        <w:rPr>
          <w:rFonts w:ascii="Calibri" w:hAnsi="Calibri"/>
          <w:color w:val="1F4D78"/>
          <w:sz w:val="24"/>
        </w:rPr>
        <w:t>Required player behaviour</w:t>
      </w:r>
    </w:p>
    <w:p>
      <w:pPr>
        <w:pStyle w:val="Checklist"/>
        <w:numPr>
          <w:ilvl w:val="0"/>
          <w:numId w:val="10"/>
        </w:numPr>
      </w:pPr>
      <w:r>
        <w:rPr>
          <w:rFonts w:ascii="Calibri" w:hAnsi="Calibri"/>
          <w:color w:val="1F2328"/>
          <w:sz w:val="21"/>
        </w:rPr>
        <w:t>Prevent the protagonist's foot position from entering any environment region authored as impassable.</w:t>
      </w:r>
    </w:p>
    <w:p>
      <w:pPr>
        <w:pStyle w:val="Checklist"/>
        <w:numPr>
          <w:ilvl w:val="0"/>
          <w:numId w:val="10"/>
        </w:numPr>
      </w:pPr>
      <w:r>
        <w:rPr>
          <w:rFonts w:ascii="Calibri" w:hAnsi="Calibri"/>
          <w:color w:val="1F2328"/>
          <w:sz w:val="21"/>
        </w:rPr>
        <w:t>Support collision for building walls, closed boundaries, tree trunks, the river, fences, large rocks, training equipment, furniture, shelves, counters, blackboards, and other authored solid props.</w:t>
      </w:r>
    </w:p>
    <w:p>
      <w:pPr>
        <w:pStyle w:val="Checklist"/>
        <w:numPr>
          <w:ilvl w:val="0"/>
          <w:numId w:val="10"/>
        </w:numPr>
      </w:pPr>
      <w:r>
        <w:rPr>
          <w:rFonts w:ascii="Calibri" w:hAnsi="Calibri"/>
          <w:color w:val="1F2328"/>
          <w:sz w:val="21"/>
        </w:rPr>
        <w:t>Use the lower physical footprint of tall sprites as their blocking area. Tree canopies, roofs, and other upper visual portions may overlap the protagonist visually without treating the entire artwork rectangle as solid.</w:t>
      </w:r>
    </w:p>
    <w:p>
      <w:pPr>
        <w:pStyle w:val="Checklist"/>
        <w:numPr>
          <w:ilvl w:val="0"/>
          <w:numId w:val="10"/>
        </w:numPr>
      </w:pPr>
      <w:r>
        <w:rPr>
          <w:rFonts w:ascii="Calibri" w:hAnsi="Calibri"/>
          <w:color w:val="1F2328"/>
          <w:sz w:val="21"/>
        </w:rPr>
        <w:t>Permit movement behind tall objects where the map layout provides a walkable path, with correct visual depth so the protagonist can appear partially obscured.</w:t>
      </w:r>
    </w:p>
    <w:p>
      <w:pPr>
        <w:pStyle w:val="Checklist"/>
        <w:numPr>
          <w:ilvl w:val="0"/>
          <w:numId w:val="10"/>
        </w:numPr>
      </w:pPr>
      <w:r>
        <w:rPr>
          <w:rFonts w:ascii="Calibri" w:hAnsi="Calibri"/>
          <w:color w:val="1F2328"/>
          <w:sz w:val="21"/>
        </w:rPr>
        <w:t>Treat active character bodies as solid during free exploration. The protagonist may approach them closely enough to interact but may not stand on or pass through them.</w:t>
      </w:r>
    </w:p>
    <w:p>
      <w:pPr>
        <w:pStyle w:val="Checklist"/>
        <w:numPr>
          <w:ilvl w:val="0"/>
          <w:numId w:val="10"/>
        </w:numPr>
      </w:pPr>
      <w:r>
        <w:rPr>
          <w:rFonts w:ascii="Calibri" w:hAnsi="Calibri"/>
          <w:color w:val="1F2328"/>
          <w:sz w:val="21"/>
        </w:rPr>
        <w:t>Treat a doorway as an interaction boundary, not an automatic walk-through portal. Walking into a door must not enter a building without the required interaction.</w:t>
      </w:r>
    </w:p>
    <w:p>
      <w:pPr>
        <w:pStyle w:val="Heading3"/>
      </w:pPr>
      <w:r>
        <w:rPr>
          <w:rFonts w:ascii="Calibri" w:hAnsi="Calibri"/>
          <w:color w:val="1F4D78"/>
          <w:sz w:val="24"/>
        </w:rPr>
        <w:t>State changes</w:t>
      </w:r>
    </w:p>
    <w:p>
      <w:pPr>
        <w:pStyle w:val="Checklist"/>
        <w:numPr>
          <w:ilvl w:val="0"/>
          <w:numId w:val="10"/>
        </w:numPr>
      </w:pPr>
      <w:r>
        <w:rPr>
          <w:rFonts w:ascii="Calibri" w:hAnsi="Calibri"/>
          <w:color w:val="1F2328"/>
          <w:sz w:val="21"/>
        </w:rPr>
        <w:t>Update collision immediately when an authored interactable or environmental state changes between solid, passable, present, or absent.</w:t>
      </w:r>
    </w:p>
    <w:p>
      <w:pPr>
        <w:pStyle w:val="Checklist"/>
        <w:numPr>
          <w:ilvl w:val="0"/>
          <w:numId w:val="10"/>
        </w:numPr>
      </w:pPr>
      <w:r>
        <w:rPr>
          <w:rFonts w:ascii="Calibri" w:hAnsi="Calibri"/>
          <w:color w:val="1F2328"/>
          <w:sz w:val="21"/>
        </w:rPr>
        <w:t>Apply the correct collision state before player control resumes after a visit load, event, relocation, or building transition.</w:t>
      </w:r>
    </w:p>
    <w:p>
      <w:pPr>
        <w:pStyle w:val="Checklist"/>
        <w:numPr>
          <w:ilvl w:val="0"/>
          <w:numId w:val="10"/>
        </w:numPr>
      </w:pPr>
      <w:r>
        <w:rPr>
          <w:rFonts w:ascii="Calibri" w:hAnsi="Calibri"/>
          <w:color w:val="1F2328"/>
          <w:sz w:val="21"/>
        </w:rPr>
        <w:t>Ensure visual state and collision state agree. An object shown as removed or opened must not leave an unexplained invisible obstacle, and a visible solid object must not be freely traversable unless intentionally authored.</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The protagonist must never spawn overlapping a wall, prop, doorway boundary, or character.</w:t>
      </w:r>
    </w:p>
    <w:p>
      <w:pPr>
        <w:pStyle w:val="Checklist"/>
        <w:numPr>
          <w:ilvl w:val="0"/>
          <w:numId w:val="10"/>
        </w:numPr>
      </w:pPr>
      <w:r>
        <w:rPr>
          <w:rFonts w:ascii="Calibri" w:hAnsi="Calibri"/>
          <w:color w:val="1F2328"/>
          <w:sz w:val="21"/>
        </w:rPr>
        <w:t>Character placement must never seal the only route to a mandatory objective.</w:t>
      </w:r>
    </w:p>
    <w:p>
      <w:pPr>
        <w:pStyle w:val="Checklist"/>
        <w:numPr>
          <w:ilvl w:val="0"/>
          <w:numId w:val="10"/>
        </w:numPr>
      </w:pPr>
      <w:r>
        <w:rPr>
          <w:rFonts w:ascii="Calibri" w:hAnsi="Calibri"/>
          <w:color w:val="1F2328"/>
          <w:sz w:val="21"/>
        </w:rPr>
        <w:t>If a character relocates onto or near the protagonist's current position, resolve the event staging before control returns so the two actors do not overlap or trap one another.</w:t>
      </w:r>
    </w:p>
    <w:p>
      <w:pPr>
        <w:pStyle w:val="Checklist"/>
        <w:numPr>
          <w:ilvl w:val="0"/>
          <w:numId w:val="10"/>
        </w:numPr>
      </w:pPr>
      <w:r>
        <w:rPr>
          <w:rFonts w:ascii="Calibri" w:hAnsi="Calibri"/>
          <w:color w:val="1F2328"/>
          <w:sz w:val="21"/>
        </w:rPr>
        <w:t>If two collision boundaries meet at a corner, the protagonist must not squeeze through a gap smaller than her walkable footprint.</w:t>
      </w:r>
    </w:p>
    <w:p>
      <w:pPr>
        <w:pStyle w:val="Checklist"/>
        <w:numPr>
          <w:ilvl w:val="0"/>
          <w:numId w:val="10"/>
        </w:numPr>
      </w:pPr>
      <w:r>
        <w:rPr>
          <w:rFonts w:ascii="Calibri" w:hAnsi="Calibri"/>
          <w:color w:val="1F2328"/>
          <w:sz w:val="21"/>
        </w:rPr>
        <w:t>If collision changes while the protagonist is nearby, preserve a valid player position. Do not activate a new solid region on top of the protagonist.</w:t>
      </w:r>
    </w:p>
    <w:p>
      <w:pPr>
        <w:pStyle w:val="Heading2"/>
      </w:pPr>
      <w:r>
        <w:rPr>
          <w:rFonts w:ascii="Calibri" w:hAnsi="Calibri"/>
          <w:color w:val="2E74B5"/>
          <w:sz w:val="26"/>
        </w:rPr>
        <w:t>4.3 Character Interaction</w:t>
      </w:r>
    </w:p>
    <w:p>
      <w:pPr>
        <w:pStyle w:val="Heading3"/>
      </w:pPr>
      <w:r>
        <w:rPr>
          <w:rFonts w:ascii="Calibri" w:hAnsi="Calibri"/>
          <w:color w:val="1F4D78"/>
          <w:sz w:val="24"/>
        </w:rPr>
        <w:t>Target eligibility</w:t>
      </w:r>
    </w:p>
    <w:p>
      <w:pPr>
        <w:pStyle w:val="Checklist"/>
        <w:numPr>
          <w:ilvl w:val="0"/>
          <w:numId w:val="10"/>
        </w:numPr>
      </w:pPr>
      <w:r>
        <w:rPr>
          <w:rFonts w:ascii="Calibri" w:hAnsi="Calibri"/>
          <w:color w:val="1F2328"/>
          <w:sz w:val="21"/>
        </w:rPr>
        <w:t>Allow interaction only with characters that are present in the current visit state and have an active dialogue or event assigned.</w:t>
      </w:r>
    </w:p>
    <w:p>
      <w:pPr>
        <w:pStyle w:val="Checklist"/>
        <w:numPr>
          <w:ilvl w:val="0"/>
          <w:numId w:val="10"/>
        </w:numPr>
      </w:pPr>
      <w:r>
        <w:rPr>
          <w:rFonts w:ascii="Calibri" w:hAnsi="Calibri"/>
          <w:color w:val="1F2328"/>
          <w:sz w:val="21"/>
        </w:rPr>
        <w:t>Make a character eligible when the protagonist is within one environmental tile of the character's foot position, is facing toward the character, and no solid boundary lies between them.</w:t>
      </w:r>
    </w:p>
    <w:p>
      <w:pPr>
        <w:pStyle w:val="Checklist"/>
        <w:numPr>
          <w:ilvl w:val="0"/>
          <w:numId w:val="10"/>
        </w:numPr>
      </w:pPr>
      <w:r>
        <w:rPr>
          <w:rFonts w:ascii="Calibri" w:hAnsi="Calibri"/>
          <w:color w:val="1F2328"/>
          <w:sz w:val="21"/>
        </w:rPr>
        <w:t>Do not require exact tile-centre alignment. A player who is visibly adjacent and facing the character must be able to start the conversation without pixel-perfect positioning.</w:t>
      </w:r>
    </w:p>
    <w:p>
      <w:pPr>
        <w:pStyle w:val="Checklist"/>
        <w:numPr>
          <w:ilvl w:val="0"/>
          <w:numId w:val="10"/>
        </w:numPr>
      </w:pPr>
      <w:r>
        <w:rPr>
          <w:rFonts w:ascii="Calibri" w:hAnsi="Calibri"/>
          <w:color w:val="1F2328"/>
          <w:sz w:val="21"/>
        </w:rPr>
        <w:t>Allow interaction from the four cardinal sides unless the character's authored placement intentionally blocks a side.</w:t>
      </w:r>
    </w:p>
    <w:p>
      <w:pPr>
        <w:pStyle w:val="Checklist"/>
        <w:numPr>
          <w:ilvl w:val="0"/>
          <w:numId w:val="10"/>
        </w:numPr>
      </w:pPr>
      <w:r>
        <w:rPr>
          <w:rFonts w:ascii="Calibri" w:hAnsi="Calibri"/>
          <w:color w:val="1F2328"/>
          <w:sz w:val="21"/>
        </w:rPr>
        <w:t>Prevent interaction through walls, counters, bookcases, house exteriors, the river, or other solid geometry.</w:t>
      </w:r>
    </w:p>
    <w:p>
      <w:pPr>
        <w:pStyle w:val="Heading3"/>
      </w:pPr>
      <w:r>
        <w:rPr>
          <w:rFonts w:ascii="Calibri" w:hAnsi="Calibri"/>
          <w:color w:val="1F4D78"/>
          <w:sz w:val="24"/>
        </w:rPr>
        <w:t>Interaction result</w:t>
      </w:r>
    </w:p>
    <w:p>
      <w:pPr>
        <w:pStyle w:val="Checklist"/>
        <w:numPr>
          <w:ilvl w:val="0"/>
          <w:numId w:val="10"/>
        </w:numPr>
      </w:pPr>
      <w:r>
        <w:rPr>
          <w:rFonts w:ascii="Calibri" w:hAnsi="Calibri"/>
          <w:color w:val="1F2328"/>
          <w:sz w:val="21"/>
        </w:rPr>
        <w:t>Stop player movement immediately when a character interaction is accepted.</w:t>
      </w:r>
    </w:p>
    <w:p>
      <w:pPr>
        <w:pStyle w:val="Checklist"/>
        <w:numPr>
          <w:ilvl w:val="0"/>
          <w:numId w:val="10"/>
        </w:numPr>
      </w:pPr>
      <w:r>
        <w:rPr>
          <w:rFonts w:ascii="Calibri" w:hAnsi="Calibri"/>
          <w:color w:val="1F2328"/>
          <w:sz w:val="21"/>
        </w:rPr>
        <w:t>Turn the protagonist toward the character and turn the character toward the protagonist before portrait dialogue begins, unless the authored event specifies a different staging.</w:t>
      </w:r>
    </w:p>
    <w:p>
      <w:pPr>
        <w:pStyle w:val="Checklist"/>
        <w:numPr>
          <w:ilvl w:val="0"/>
          <w:numId w:val="10"/>
        </w:numPr>
      </w:pPr>
      <w:r>
        <w:rPr>
          <w:rFonts w:ascii="Calibri" w:hAnsi="Calibri"/>
          <w:color w:val="1F2328"/>
          <w:sz w:val="21"/>
        </w:rPr>
        <w:t>Open the assigned first-time, repeat, mandatory, optional, multi-character, topic-selection, or quiz conversation according to the character's current state.</w:t>
      </w:r>
    </w:p>
    <w:p>
      <w:pPr>
        <w:pStyle w:val="Checklist"/>
        <w:numPr>
          <w:ilvl w:val="0"/>
          <w:numId w:val="10"/>
        </w:numPr>
      </w:pPr>
      <w:r>
        <w:rPr>
          <w:rFonts w:ascii="Calibri" w:hAnsi="Calibri"/>
          <w:color w:val="1F2328"/>
          <w:sz w:val="21"/>
        </w:rPr>
        <w:t>Preserve the character's identity and conversation state when the same character relocates during a visit.</w:t>
      </w:r>
    </w:p>
    <w:p>
      <w:pPr>
        <w:pStyle w:val="Checklist"/>
        <w:numPr>
          <w:ilvl w:val="0"/>
          <w:numId w:val="10"/>
        </w:numPr>
      </w:pPr>
      <w:r>
        <w:rPr>
          <w:rFonts w:ascii="Calibri" w:hAnsi="Calibri"/>
          <w:color w:val="1F2328"/>
          <w:sz w:val="21"/>
        </w:rPr>
        <w:t>Return the character and protagonist to their authored post-conversation facings when dialogue ends. If no post-conversation facing is supplied, both retain the face-to-face staging until either actor next moves.</w:t>
      </w:r>
    </w:p>
    <w:p>
      <w:pPr>
        <w:pStyle w:val="Heading3"/>
      </w:pPr>
      <w:r>
        <w:rPr>
          <w:rFonts w:ascii="Calibri" w:hAnsi="Calibri"/>
          <w:color w:val="1F4D78"/>
          <w:sz w:val="24"/>
        </w:rPr>
        <w:t>Restrictions and acceptance checks</w:t>
      </w:r>
    </w:p>
    <w:p>
      <w:pPr>
        <w:pStyle w:val="Checklist"/>
        <w:numPr>
          <w:ilvl w:val="0"/>
          <w:numId w:val="10"/>
        </w:numPr>
      </w:pPr>
      <w:r>
        <w:rPr>
          <w:rFonts w:ascii="Calibri" w:hAnsi="Calibri"/>
          <w:color w:val="1F2328"/>
          <w:sz w:val="21"/>
        </w:rPr>
        <w:t>Accept only one character interaction per INTERACT press.</w:t>
      </w:r>
    </w:p>
    <w:p>
      <w:pPr>
        <w:pStyle w:val="Checklist"/>
        <w:numPr>
          <w:ilvl w:val="0"/>
          <w:numId w:val="10"/>
        </w:numPr>
      </w:pPr>
      <w:r>
        <w:rPr>
          <w:rFonts w:ascii="Calibri" w:hAnsi="Calibri"/>
          <w:color w:val="1F2328"/>
          <w:sz w:val="21"/>
        </w:rPr>
        <w:t>If two characters are equally eligible, prioritize the character most directly in front of the protagonist. If still tied, use the event target explicitly assigned by design; do not open two conversations.</w:t>
      </w:r>
    </w:p>
    <w:p>
      <w:pPr>
        <w:pStyle w:val="Checklist"/>
        <w:numPr>
          <w:ilvl w:val="0"/>
          <w:numId w:val="10"/>
        </w:numPr>
      </w:pPr>
      <w:r>
        <w:rPr>
          <w:rFonts w:ascii="Calibri" w:hAnsi="Calibri"/>
          <w:color w:val="1F2328"/>
          <w:sz w:val="21"/>
        </w:rPr>
        <w:t>If a character has no available conversation in the current state, do not show a Talk prompt and do not open a blank dialogue box.</w:t>
      </w:r>
    </w:p>
    <w:p>
      <w:pPr>
        <w:pStyle w:val="Checklist"/>
        <w:numPr>
          <w:ilvl w:val="0"/>
          <w:numId w:val="10"/>
        </w:numPr>
      </w:pPr>
      <w:r>
        <w:rPr>
          <w:rFonts w:ascii="Calibri" w:hAnsi="Calibri"/>
          <w:color w:val="1F2328"/>
          <w:sz w:val="21"/>
        </w:rPr>
        <w:t>A mandatory conversation that has already contributed to an objective must not contribute again when repeated.</w:t>
      </w:r>
    </w:p>
    <w:p>
      <w:pPr>
        <w:pStyle w:val="Checklist"/>
        <w:numPr>
          <w:ilvl w:val="0"/>
          <w:numId w:val="10"/>
        </w:numPr>
      </w:pPr>
      <w:r>
        <w:rPr>
          <w:rFonts w:ascii="Calibri" w:hAnsi="Calibri"/>
          <w:color w:val="1F2328"/>
          <w:sz w:val="21"/>
        </w:rPr>
        <w:t>A character relocation that occurs after dialogue must be completed, and any marker retargeted, before world control returns.</w:t>
      </w:r>
    </w:p>
    <w:p>
      <w:pPr>
        <w:pStyle w:val="Heading2"/>
      </w:pPr>
      <w:r>
        <w:rPr>
          <w:rFonts w:ascii="Calibri" w:hAnsi="Calibri"/>
          <w:color w:val="2E74B5"/>
          <w:sz w:val="26"/>
        </w:rPr>
        <w:t>4.4 Environmental Object Inspection</w:t>
      </w:r>
    </w:p>
    <w:p>
      <w:pPr>
        <w:pStyle w:val="Heading3"/>
      </w:pPr>
      <w:r>
        <w:rPr>
          <w:rFonts w:ascii="Calibri" w:hAnsi="Calibri"/>
          <w:color w:val="1F4D78"/>
          <w:sz w:val="24"/>
        </w:rPr>
        <w:t>Target eligibility and result</w:t>
      </w:r>
    </w:p>
    <w:p>
      <w:pPr>
        <w:pStyle w:val="Checklist"/>
        <w:numPr>
          <w:ilvl w:val="0"/>
          <w:numId w:val="10"/>
        </w:numPr>
      </w:pPr>
      <w:r>
        <w:rPr>
          <w:rFonts w:ascii="Calibri" w:hAnsi="Calibri"/>
          <w:color w:val="1F2328"/>
          <w:sz w:val="21"/>
        </w:rPr>
        <w:t>Allow inspection of environment objects explicitly authored as inspectable in the current visit state.</w:t>
      </w:r>
    </w:p>
    <w:p>
      <w:pPr>
        <w:pStyle w:val="Checklist"/>
        <w:numPr>
          <w:ilvl w:val="0"/>
          <w:numId w:val="10"/>
        </w:numPr>
      </w:pPr>
      <w:r>
        <w:rPr>
          <w:rFonts w:ascii="Calibri" w:hAnsi="Calibri"/>
          <w:color w:val="1F2328"/>
          <w:sz w:val="21"/>
        </w:rPr>
        <w:t>Use the same one-tile, facing-based interaction reach used for character interaction unless a specific large object supplies a wider authored interaction region.</w:t>
      </w:r>
    </w:p>
    <w:p>
      <w:pPr>
        <w:pStyle w:val="Checklist"/>
        <w:numPr>
          <w:ilvl w:val="0"/>
          <w:numId w:val="10"/>
        </w:numPr>
      </w:pPr>
      <w:r>
        <w:rPr>
          <w:rFonts w:ascii="Calibri" w:hAnsi="Calibri"/>
          <w:color w:val="1F2328"/>
          <w:sz w:val="21"/>
        </w:rPr>
        <w:t>Begin the assigned object dialogue, portrait dialogue, menu, gate response, or scripted event when INTERACT is pressed on a valid object.</w:t>
      </w:r>
    </w:p>
    <w:p>
      <w:pPr>
        <w:pStyle w:val="Checklist"/>
        <w:numPr>
          <w:ilvl w:val="0"/>
          <w:numId w:val="10"/>
        </w:numPr>
      </w:pPr>
      <w:r>
        <w:rPr>
          <w:rFonts w:ascii="Calibri" w:hAnsi="Calibri"/>
          <w:color w:val="1F2328"/>
          <w:sz w:val="21"/>
        </w:rPr>
        <w:t>Support inspectable objects both outdoors and inside all three interior environment sets.</w:t>
      </w:r>
    </w:p>
    <w:p>
      <w:pPr>
        <w:pStyle w:val="Checklist"/>
        <w:numPr>
          <w:ilvl w:val="0"/>
          <w:numId w:val="10"/>
        </w:numPr>
      </w:pPr>
      <w:r>
        <w:rPr>
          <w:rFonts w:ascii="Calibri" w:hAnsi="Calibri"/>
          <w:color w:val="1F2328"/>
          <w:sz w:val="21"/>
        </w:rPr>
        <w:t>Support different inspection text for the same object across visits and after state changes within one visit.</w:t>
      </w:r>
    </w:p>
    <w:p>
      <w:pPr>
        <w:pStyle w:val="Checklist"/>
        <w:numPr>
          <w:ilvl w:val="0"/>
          <w:numId w:val="10"/>
        </w:numPr>
      </w:pPr>
      <w:r>
        <w:rPr>
          <w:rFonts w:ascii="Calibri" w:hAnsi="Calibri"/>
          <w:color w:val="1F2328"/>
          <w:sz w:val="21"/>
        </w:rPr>
        <w:t>Support first-time inspection text and shorter repeat text when supplied.</w:t>
      </w:r>
    </w:p>
    <w:p>
      <w:pPr>
        <w:pStyle w:val="Checklist"/>
        <w:numPr>
          <w:ilvl w:val="0"/>
          <w:numId w:val="10"/>
        </w:numPr>
      </w:pPr>
      <w:r>
        <w:rPr>
          <w:rFonts w:ascii="Calibri" w:hAnsi="Calibri"/>
          <w:color w:val="1F2328"/>
          <w:sz w:val="21"/>
        </w:rPr>
        <w:t>Permit purely observational objects that never modify objectives or world state.</w:t>
      </w:r>
    </w:p>
    <w:p>
      <w:pPr>
        <w:pStyle w:val="Heading3"/>
      </w:pPr>
      <w:r>
        <w:rPr>
          <w:rFonts w:ascii="Calibri" w:hAnsi="Calibri"/>
          <w:color w:val="1F4D78"/>
          <w:sz w:val="24"/>
        </w:rPr>
        <w:t>Content restrictions</w:t>
      </w:r>
    </w:p>
    <w:p>
      <w:pPr>
        <w:pStyle w:val="Checklist"/>
        <w:numPr>
          <w:ilvl w:val="0"/>
          <w:numId w:val="10"/>
        </w:numPr>
      </w:pPr>
      <w:r>
        <w:rPr>
          <w:rFonts w:ascii="Calibri" w:hAnsi="Calibri"/>
          <w:color w:val="1F2328"/>
          <w:sz w:val="21"/>
        </w:rPr>
        <w:t>Do not make every decorative asset inspectable. Only objects explicitly registered in the current content specification may show prompts or dialogue.</w:t>
      </w:r>
    </w:p>
    <w:p>
      <w:pPr>
        <w:pStyle w:val="Checklist"/>
        <w:numPr>
          <w:ilvl w:val="0"/>
          <w:numId w:val="10"/>
        </w:numPr>
      </w:pPr>
      <w:r>
        <w:rPr>
          <w:rFonts w:ascii="Calibri" w:hAnsi="Calibri"/>
          <w:color w:val="1F2328"/>
          <w:sz w:val="21"/>
        </w:rPr>
        <w:t>Do not award items, open inventory, start minigames, or grant unrequested progression from inspection.</w:t>
      </w:r>
    </w:p>
    <w:p>
      <w:pPr>
        <w:pStyle w:val="Checklist"/>
        <w:numPr>
          <w:ilvl w:val="0"/>
          <w:numId w:val="10"/>
        </w:numPr>
      </w:pPr>
      <w:r>
        <w:rPr>
          <w:rFonts w:ascii="Calibri" w:hAnsi="Calibri"/>
          <w:color w:val="1F2328"/>
          <w:sz w:val="21"/>
        </w:rPr>
        <w:t>Use non-portrait object dialogue by default. Use portraits only when the inspection causes a character to speak or a scripted conversation explicitly assigns them.</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an object is visible but inactive in the current visit, it must not retain a stale prompt or old dialogue.</w:t>
      </w:r>
    </w:p>
    <w:p>
      <w:pPr>
        <w:pStyle w:val="Checklist"/>
        <w:numPr>
          <w:ilvl w:val="0"/>
          <w:numId w:val="10"/>
        </w:numPr>
      </w:pPr>
      <w:r>
        <w:rPr>
          <w:rFonts w:ascii="Calibri" w:hAnsi="Calibri"/>
          <w:color w:val="1F2328"/>
          <w:sz w:val="21"/>
        </w:rPr>
        <w:t>If an inspection changes the object's state, update its visual, prompt, repeat dialogue, objective contribution, and collision before control returns.</w:t>
      </w:r>
    </w:p>
    <w:p>
      <w:pPr>
        <w:pStyle w:val="Checklist"/>
        <w:numPr>
          <w:ilvl w:val="0"/>
          <w:numId w:val="10"/>
        </w:numPr>
      </w:pPr>
      <w:r>
        <w:rPr>
          <w:rFonts w:ascii="Calibri" w:hAnsi="Calibri"/>
          <w:color w:val="1F2328"/>
          <w:sz w:val="21"/>
        </w:rPr>
        <w:t>Repeated inspection must not duplicate objective credit or replay a one-time scripted event.</w:t>
      </w:r>
    </w:p>
    <w:p>
      <w:pPr>
        <w:pStyle w:val="Checklist"/>
        <w:numPr>
          <w:ilvl w:val="0"/>
          <w:numId w:val="10"/>
        </w:numPr>
      </w:pPr>
      <w:r>
        <w:rPr>
          <w:rFonts w:ascii="Calibri" w:hAnsi="Calibri"/>
          <w:color w:val="1F2328"/>
          <w:sz w:val="21"/>
        </w:rPr>
        <w:t>If an object shares space with a character interaction target, apply the contextual interaction priority defined in Section 4.5.</w:t>
      </w:r>
    </w:p>
    <w:p>
      <w:pPr>
        <w:pStyle w:val="Heading2"/>
      </w:pPr>
      <w:r>
        <w:rPr>
          <w:rFonts w:ascii="Calibri" w:hAnsi="Calibri"/>
          <w:color w:val="2E74B5"/>
          <w:sz w:val="26"/>
        </w:rPr>
        <w:t>4.5 Contextual Interaction Button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Use one logical INTERACT action for talking, inspecting, entering, leaving, reporting, answering an interaction prompt, and initiating departure.</w:t>
      </w:r>
    </w:p>
    <w:p>
      <w:pPr>
        <w:pStyle w:val="Checklist"/>
        <w:numPr>
          <w:ilvl w:val="0"/>
          <w:numId w:val="10"/>
        </w:numPr>
      </w:pPr>
      <w:r>
        <w:rPr>
          <w:rFonts w:ascii="Calibri" w:hAnsi="Calibri"/>
          <w:color w:val="1F2328"/>
          <w:sz w:val="21"/>
        </w:rPr>
        <w:t>Treat INTERACT as a discrete activation. Holding the action must not repeatedly trigger interactions.</w:t>
      </w:r>
    </w:p>
    <w:p>
      <w:pPr>
        <w:pStyle w:val="Checklist"/>
        <w:numPr>
          <w:ilvl w:val="0"/>
          <w:numId w:val="10"/>
        </w:numPr>
      </w:pPr>
      <w:r>
        <w:rPr>
          <w:rFonts w:ascii="Calibri" w:hAnsi="Calibri"/>
          <w:color w:val="1F2328"/>
          <w:sz w:val="21"/>
        </w:rPr>
        <w:t>Re-arm INTERACT only after the action has been released following an accepted interaction or menu confirmation.</w:t>
      </w:r>
    </w:p>
    <w:p>
      <w:pPr>
        <w:pStyle w:val="Checklist"/>
        <w:numPr>
          <w:ilvl w:val="0"/>
          <w:numId w:val="10"/>
        </w:numPr>
      </w:pPr>
      <w:r>
        <w:rPr>
          <w:rFonts w:ascii="Calibri" w:hAnsi="Calibri"/>
          <w:color w:val="1F2328"/>
          <w:sz w:val="21"/>
        </w:rPr>
        <w:t>Use the same physical confirm action inside dialogue and menus if required by the existing input scheme, while ensuring the active state determines the result.</w:t>
      </w:r>
    </w:p>
    <w:p>
      <w:pPr>
        <w:pStyle w:val="Checklist"/>
        <w:numPr>
          <w:ilvl w:val="0"/>
          <w:numId w:val="10"/>
        </w:numPr>
      </w:pPr>
      <w:r>
        <w:rPr>
          <w:rFonts w:ascii="Calibri" w:hAnsi="Calibri"/>
          <w:color w:val="1F2328"/>
          <w:sz w:val="21"/>
        </w:rPr>
        <w:t>Ignore world-interaction requests unless the hub is in FREE_EXPLORATION.</w:t>
      </w:r>
    </w:p>
    <w:p>
      <w:pPr>
        <w:pStyle w:val="Heading3"/>
      </w:pPr>
      <w:r>
        <w:rPr>
          <w:rFonts w:ascii="Calibri" w:hAnsi="Calibri"/>
          <w:color w:val="1F4D78"/>
          <w:sz w:val="24"/>
        </w:rPr>
        <w:t>Target priority</w:t>
      </w:r>
    </w:p>
    <w:p>
      <w:pPr>
        <w:pStyle w:val="Checklist"/>
        <w:numPr>
          <w:ilvl w:val="0"/>
          <w:numId w:val="10"/>
        </w:numPr>
      </w:pPr>
      <w:r>
        <w:rPr>
          <w:rFonts w:ascii="Calibri" w:hAnsi="Calibri"/>
          <w:color w:val="1F2328"/>
          <w:sz w:val="21"/>
        </w:rPr>
        <w:t>Resolve a single target using this priority when more than one candidate is valid: active UI choice or dialogue advance; character with available conversation; active objective-critical object; building entry or exit; non-objective inspectable object.</w:t>
      </w:r>
    </w:p>
    <w:p>
      <w:pPr>
        <w:pStyle w:val="Checklist"/>
        <w:numPr>
          <w:ilvl w:val="0"/>
          <w:numId w:val="10"/>
        </w:numPr>
      </w:pPr>
      <w:r>
        <w:rPr>
          <w:rFonts w:ascii="Calibri" w:hAnsi="Calibri"/>
          <w:color w:val="1F2328"/>
          <w:sz w:val="21"/>
        </w:rPr>
        <w:t>Within the same priority level, choose the target most directly in front of the protagonist, then the nearest target.</w:t>
      </w:r>
    </w:p>
    <w:p>
      <w:pPr>
        <w:pStyle w:val="Checklist"/>
        <w:numPr>
          <w:ilvl w:val="0"/>
          <w:numId w:val="10"/>
        </w:numPr>
      </w:pPr>
      <w:r>
        <w:rPr>
          <w:rFonts w:ascii="Calibri" w:hAnsi="Calibri"/>
          <w:color w:val="1F2328"/>
          <w:sz w:val="21"/>
        </w:rPr>
        <w:t>If an authored event requires a different target in a deliberately crowded staging, design must supply an explicit priority override for that event.</w:t>
      </w:r>
    </w:p>
    <w:p>
      <w:pPr>
        <w:pStyle w:val="Checklist"/>
        <w:numPr>
          <w:ilvl w:val="0"/>
          <w:numId w:val="10"/>
        </w:numPr>
      </w:pPr>
      <w:r>
        <w:rPr>
          <w:rFonts w:ascii="Calibri" w:hAnsi="Calibri"/>
          <w:color w:val="1F2328"/>
          <w:sz w:val="21"/>
        </w:rPr>
        <w:t>Never activate every overlapping target from one press.</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Button mashing while dialogue closes must not reopen the same dialogue or trigger a different nearby target.</w:t>
      </w:r>
    </w:p>
    <w:p>
      <w:pPr>
        <w:pStyle w:val="Checklist"/>
        <w:numPr>
          <w:ilvl w:val="0"/>
          <w:numId w:val="10"/>
        </w:numPr>
      </w:pPr>
      <w:r>
        <w:rPr>
          <w:rFonts w:ascii="Calibri" w:hAnsi="Calibri"/>
          <w:color w:val="1F2328"/>
          <w:sz w:val="21"/>
        </w:rPr>
        <w:t>Pressing INTERACT while no valid target exists produces no dialogue, state change, or objective progress.</w:t>
      </w:r>
    </w:p>
    <w:p>
      <w:pPr>
        <w:pStyle w:val="Checklist"/>
        <w:numPr>
          <w:ilvl w:val="0"/>
          <w:numId w:val="10"/>
        </w:numPr>
      </w:pPr>
      <w:r>
        <w:rPr>
          <w:rFonts w:ascii="Calibri" w:hAnsi="Calibri"/>
          <w:color w:val="1F2328"/>
          <w:sz w:val="21"/>
        </w:rPr>
        <w:t>Pressing INTERACT against a gated but inspectable target must play its gate response rather than failing silently.</w:t>
      </w:r>
    </w:p>
    <w:p>
      <w:pPr>
        <w:pStyle w:val="Checklist"/>
        <w:numPr>
          <w:ilvl w:val="0"/>
          <w:numId w:val="10"/>
        </w:numPr>
      </w:pPr>
      <w:r>
        <w:rPr>
          <w:rFonts w:ascii="Calibri" w:hAnsi="Calibri"/>
          <w:color w:val="1F2328"/>
          <w:sz w:val="21"/>
        </w:rPr>
        <w:t>If the valid target becomes unavailable between prompt display and button press, cancel the interaction cleanly and refresh the prompt without applying effects.</w:t>
      </w:r>
    </w:p>
    <w:p>
      <w:pPr>
        <w:pStyle w:val="Heading2"/>
      </w:pPr>
      <w:r>
        <w:rPr>
          <w:rFonts w:ascii="Calibri" w:hAnsi="Calibri"/>
          <w:color w:val="2E74B5"/>
          <w:sz w:val="26"/>
        </w:rPr>
        <w:t>4.6 Interaction Prompts</w:t>
      </w:r>
    </w:p>
    <w:p>
      <w:pPr>
        <w:pStyle w:val="Heading3"/>
      </w:pPr>
      <w:r>
        <w:rPr>
          <w:rFonts w:ascii="Calibri" w:hAnsi="Calibri"/>
          <w:color w:val="1F4D78"/>
          <w:sz w:val="24"/>
        </w:rPr>
        <w:t>Required presentation</w:t>
      </w:r>
    </w:p>
    <w:p>
      <w:pPr>
        <w:pStyle w:val="Checklist"/>
        <w:numPr>
          <w:ilvl w:val="0"/>
          <w:numId w:val="10"/>
        </w:numPr>
      </w:pPr>
      <w:r>
        <w:rPr>
          <w:rFonts w:ascii="Calibri" w:hAnsi="Calibri"/>
          <w:color w:val="1F2328"/>
          <w:sz w:val="21"/>
        </w:rPr>
        <w:t>Display at most one contextual prompt while the hub is in FREE_EXPLORATION and a valid target is available.</w:t>
      </w:r>
    </w:p>
    <w:p>
      <w:pPr>
        <w:pStyle w:val="Checklist"/>
        <w:numPr>
          <w:ilvl w:val="0"/>
          <w:numId w:val="10"/>
        </w:numPr>
      </w:pPr>
      <w:r>
        <w:rPr>
          <w:rFonts w:ascii="Calibri" w:hAnsi="Calibri"/>
          <w:color w:val="1F2328"/>
          <w:sz w:val="21"/>
        </w:rPr>
        <w:t>Present the prompt in a consistent lower-centre HUD position suitable for the 480 x 270 canvas so it remains readable without obscuring the protagonist or target.</w:t>
      </w:r>
    </w:p>
    <w:p>
      <w:pPr>
        <w:pStyle w:val="Checklist"/>
        <w:numPr>
          <w:ilvl w:val="0"/>
          <w:numId w:val="10"/>
        </w:numPr>
      </w:pPr>
      <w:r>
        <w:rPr>
          <w:rFonts w:ascii="Calibri" w:hAnsi="Calibri"/>
          <w:color w:val="1F2328"/>
          <w:sz w:val="21"/>
        </w:rPr>
        <w:t>Show the currently bound interaction-button glyph or label together with a short authored verb.</w:t>
      </w:r>
    </w:p>
    <w:p>
      <w:pPr>
        <w:pStyle w:val="Checklist"/>
        <w:numPr>
          <w:ilvl w:val="0"/>
          <w:numId w:val="10"/>
        </w:numPr>
      </w:pPr>
      <w:r>
        <w:rPr>
          <w:rFonts w:ascii="Calibri" w:hAnsi="Calibri"/>
          <w:color w:val="1F2328"/>
          <w:sz w:val="21"/>
        </w:rPr>
        <w:t>Support at least these verbs: Talk, Inspect, Enter, Leave, Report, and Depart.</w:t>
      </w:r>
    </w:p>
    <w:p>
      <w:pPr>
        <w:pStyle w:val="Checklist"/>
        <w:numPr>
          <w:ilvl w:val="0"/>
          <w:numId w:val="10"/>
        </w:numPr>
      </w:pPr>
      <w:r>
        <w:rPr>
          <w:rFonts w:ascii="Calibri" w:hAnsi="Calibri"/>
          <w:color w:val="1F2328"/>
          <w:sz w:val="21"/>
        </w:rPr>
        <w:t>Use the verb that describes the immediate action. Do not show a generic prompt when a clearer approved verb is available.</w:t>
      </w:r>
    </w:p>
    <w:p>
      <w:pPr>
        <w:pStyle w:val="Checklist"/>
        <w:numPr>
          <w:ilvl w:val="0"/>
          <w:numId w:val="10"/>
        </w:numPr>
      </w:pPr>
      <w:r>
        <w:rPr>
          <w:rFonts w:ascii="Calibri" w:hAnsi="Calibri"/>
          <w:color w:val="1F2328"/>
          <w:sz w:val="21"/>
        </w:rPr>
        <w:t>Hide prompts during dialogue, choice menus, quizzes, scripted events, fades, loading, and battle transitions.</w:t>
      </w:r>
    </w:p>
    <w:p>
      <w:pPr>
        <w:pStyle w:val="Heading3"/>
      </w:pPr>
      <w:r>
        <w:rPr>
          <w:rFonts w:ascii="Calibri" w:hAnsi="Calibri"/>
          <w:color w:val="1F4D78"/>
          <w:sz w:val="24"/>
        </w:rPr>
        <w:t>Prompt updates</w:t>
      </w:r>
    </w:p>
    <w:p>
      <w:pPr>
        <w:pStyle w:val="Checklist"/>
        <w:numPr>
          <w:ilvl w:val="0"/>
          <w:numId w:val="10"/>
        </w:numPr>
      </w:pPr>
      <w:r>
        <w:rPr>
          <w:rFonts w:ascii="Calibri" w:hAnsi="Calibri"/>
          <w:color w:val="1F2328"/>
          <w:sz w:val="21"/>
        </w:rPr>
        <w:t>Show the prompt only while the protagonist remains within valid interaction reach and facing.</w:t>
      </w:r>
    </w:p>
    <w:p>
      <w:pPr>
        <w:pStyle w:val="Checklist"/>
        <w:numPr>
          <w:ilvl w:val="0"/>
          <w:numId w:val="10"/>
        </w:numPr>
      </w:pPr>
      <w:r>
        <w:rPr>
          <w:rFonts w:ascii="Calibri" w:hAnsi="Calibri"/>
          <w:color w:val="1F2328"/>
          <w:sz w:val="21"/>
        </w:rPr>
        <w:t>Refresh the prompt immediately when the protagonist changes facing, the target moves, an objective changes, a gate opens, an interactable changes state, or the active visit changes.</w:t>
      </w:r>
    </w:p>
    <w:p>
      <w:pPr>
        <w:pStyle w:val="Checklist"/>
        <w:numPr>
          <w:ilvl w:val="0"/>
          <w:numId w:val="10"/>
        </w:numPr>
      </w:pPr>
      <w:r>
        <w:rPr>
          <w:rFonts w:ascii="Calibri" w:hAnsi="Calibri"/>
          <w:color w:val="1F2328"/>
          <w:sz w:val="21"/>
        </w:rPr>
        <w:t>When a target is gated but intentionally inspectable, show the appropriate interaction verb and let the interaction deliver the authored denial line.</w:t>
      </w:r>
    </w:p>
    <w:p>
      <w:pPr>
        <w:pStyle w:val="Checklist"/>
        <w:numPr>
          <w:ilvl w:val="0"/>
          <w:numId w:val="10"/>
        </w:numPr>
      </w:pPr>
      <w:r>
        <w:rPr>
          <w:rFonts w:ascii="Calibri" w:hAnsi="Calibri"/>
          <w:color w:val="1F2328"/>
          <w:sz w:val="21"/>
        </w:rPr>
        <w:t>When multiple candidates are valid, show the prompt for the single target selected by Section 4.5.</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Prompts must not flicker rapidly when the protagonist stands near the boundary of a valid interaction region. The usable region must tolerate normal sub-tile movement.</w:t>
      </w:r>
    </w:p>
    <w:p>
      <w:pPr>
        <w:pStyle w:val="Checklist"/>
        <w:numPr>
          <w:ilvl w:val="0"/>
          <w:numId w:val="10"/>
        </w:numPr>
      </w:pPr>
      <w:r>
        <w:rPr>
          <w:rFonts w:ascii="Calibri" w:hAnsi="Calibri"/>
          <w:color w:val="1F2328"/>
          <w:sz w:val="21"/>
        </w:rPr>
        <w:t>A prompt must never remain on screen after its target is removed or the player enters an interior.</w:t>
      </w:r>
    </w:p>
    <w:p>
      <w:pPr>
        <w:pStyle w:val="Checklist"/>
        <w:numPr>
          <w:ilvl w:val="0"/>
          <w:numId w:val="10"/>
        </w:numPr>
      </w:pPr>
      <w:r>
        <w:rPr>
          <w:rFonts w:ascii="Calibri" w:hAnsi="Calibri"/>
          <w:color w:val="1F2328"/>
          <w:sz w:val="21"/>
        </w:rPr>
        <w:t>Prompt text must fit the approved HUD area at the project's supported text scale. Longer explanations belong in dialogue, not in the prompt.</w:t>
      </w:r>
    </w:p>
    <w:p>
      <w:pPr>
        <w:pStyle w:val="Checklist"/>
        <w:numPr>
          <w:ilvl w:val="0"/>
          <w:numId w:val="10"/>
        </w:numPr>
      </w:pPr>
      <w:r>
        <w:rPr>
          <w:rFonts w:ascii="Calibri" w:hAnsi="Calibri"/>
          <w:color w:val="1F2328"/>
          <w:sz w:val="21"/>
        </w:rPr>
        <w:t>Changing input device must refresh the displayed input glyph without changing the interaction state.</w:t>
      </w:r>
    </w:p>
    <w:p>
      <w:pPr>
        <w:pStyle w:val="Heading1"/>
      </w:pPr>
      <w:r>
        <w:rPr>
          <w:rFonts w:ascii="Calibri" w:hAnsi="Calibri"/>
          <w:color w:val="2E74B5"/>
          <w:sz w:val="32"/>
        </w:rPr>
        <w:t>5. PORTRAIT-BASED CONVERSATIONS</w:t>
      </w:r>
    </w:p>
    <w:p>
      <w:pPr>
        <w:pStyle w:val="Heading2"/>
      </w:pPr>
      <w:r>
        <w:rPr>
          <w:rFonts w:ascii="Calibri" w:hAnsi="Calibri"/>
          <w:color w:val="2E74B5"/>
          <w:sz w:val="26"/>
        </w:rPr>
        <w:t>5.1 Portrait-Based Conversations</w:t>
      </w:r>
    </w:p>
    <w:p>
      <w:pPr>
        <w:pStyle w:val="Heading3"/>
      </w:pPr>
      <w:r>
        <w:rPr>
          <w:rFonts w:ascii="Calibri" w:hAnsi="Calibri"/>
          <w:color w:val="1F4D78"/>
          <w:sz w:val="24"/>
        </w:rPr>
        <w:t>Required presentation</w:t>
      </w:r>
    </w:p>
    <w:p>
      <w:pPr>
        <w:pStyle w:val="Checklist"/>
        <w:numPr>
          <w:ilvl w:val="0"/>
          <w:numId w:val="10"/>
        </w:numPr>
      </w:pPr>
      <w:r>
        <w:rPr>
          <w:rFonts w:ascii="Calibri" w:hAnsi="Calibri"/>
          <w:color w:val="1F2328"/>
          <w:sz w:val="21"/>
        </w:rPr>
        <w:t>Reuse the game's existing portrait-based dialogue presentation for character conversations and authored narrative events inside the hub.</w:t>
      </w:r>
    </w:p>
    <w:p>
      <w:pPr>
        <w:pStyle w:val="Checklist"/>
        <w:numPr>
          <w:ilvl w:val="0"/>
          <w:numId w:val="10"/>
        </w:numPr>
      </w:pPr>
      <w:r>
        <w:rPr>
          <w:rFonts w:ascii="Calibri" w:hAnsi="Calibri"/>
          <w:color w:val="1F2328"/>
          <w:sz w:val="21"/>
        </w:rPr>
        <w:t>Display the active speaker's assigned portrait, speaker name, and dialogue text using the established dialogue-box layout.</w:t>
      </w:r>
    </w:p>
    <w:p>
      <w:pPr>
        <w:pStyle w:val="Checklist"/>
        <w:numPr>
          <w:ilvl w:val="0"/>
          <w:numId w:val="10"/>
        </w:numPr>
      </w:pPr>
      <w:r>
        <w:rPr>
          <w:rFonts w:ascii="Calibri" w:hAnsi="Calibri"/>
          <w:color w:val="1F2328"/>
          <w:sz w:val="21"/>
        </w:rPr>
        <w:t>Change portrait, expression, speaker name, and text only when the conversation script explicitly requests the change.</w:t>
      </w:r>
    </w:p>
    <w:p>
      <w:pPr>
        <w:pStyle w:val="Checklist"/>
        <w:numPr>
          <w:ilvl w:val="0"/>
          <w:numId w:val="10"/>
        </w:numPr>
      </w:pPr>
      <w:r>
        <w:rPr>
          <w:rFonts w:ascii="Calibri" w:hAnsi="Calibri"/>
          <w:color w:val="1F2328"/>
          <w:sz w:val="21"/>
        </w:rPr>
        <w:t>Support conversations begun by talking to a character, inspecting an object, entering an event trigger, completing an objective, loading a visit, or finishing another conversation.</w:t>
      </w:r>
    </w:p>
    <w:p>
      <w:pPr>
        <w:pStyle w:val="Checklist"/>
        <w:numPr>
          <w:ilvl w:val="0"/>
          <w:numId w:val="10"/>
        </w:numPr>
      </w:pPr>
      <w:r>
        <w:rPr>
          <w:rFonts w:ascii="Calibri" w:hAnsi="Calibri"/>
          <w:color w:val="1F2328"/>
          <w:sz w:val="21"/>
        </w:rPr>
        <w:t>Support dialogue with the protagonist, one non-player character, multiple non-player characters, the Guru, visitors, or narration as authored.</w:t>
      </w:r>
    </w:p>
    <w:p>
      <w:pPr>
        <w:pStyle w:val="Checklist"/>
        <w:numPr>
          <w:ilvl w:val="0"/>
          <w:numId w:val="10"/>
        </w:numPr>
      </w:pPr>
      <w:r>
        <w:rPr>
          <w:rFonts w:ascii="Calibri" w:hAnsi="Calibri"/>
          <w:color w:val="1F2328"/>
          <w:sz w:val="21"/>
        </w:rPr>
        <w:t>Keep hub world movement inactive for the complete duration of the conversation.</w:t>
      </w:r>
    </w:p>
    <w:p>
      <w:pPr>
        <w:pStyle w:val="Checklist"/>
        <w:numPr>
          <w:ilvl w:val="0"/>
          <w:numId w:val="10"/>
        </w:numPr>
      </w:pPr>
      <w:r>
        <w:rPr>
          <w:rFonts w:ascii="Calibri" w:hAnsi="Calibri"/>
          <w:color w:val="1F2328"/>
          <w:sz w:val="21"/>
        </w:rPr>
        <w:t>Hide world interaction prompts while the dialogue presentation is active.</w:t>
      </w:r>
    </w:p>
    <w:p>
      <w:pPr>
        <w:pStyle w:val="Heading3"/>
      </w:pPr>
      <w:r>
        <w:rPr>
          <w:rFonts w:ascii="Calibri" w:hAnsi="Calibri"/>
          <w:color w:val="1F4D78"/>
          <w:sz w:val="24"/>
        </w:rPr>
        <w:t>Conversation lifecycle</w:t>
      </w:r>
    </w:p>
    <w:p>
      <w:pPr>
        <w:pStyle w:val="Checklist"/>
        <w:numPr>
          <w:ilvl w:val="0"/>
          <w:numId w:val="10"/>
        </w:numPr>
      </w:pPr>
      <w:r>
        <w:rPr>
          <w:rFonts w:ascii="Calibri" w:hAnsi="Calibri"/>
          <w:color w:val="1F2328"/>
          <w:sz w:val="21"/>
        </w:rPr>
        <w:t>Stage world-facing directions before opening the first dialogue line when the conversation begins from direct interaction.</w:t>
      </w:r>
    </w:p>
    <w:p>
      <w:pPr>
        <w:pStyle w:val="Checklist"/>
        <w:numPr>
          <w:ilvl w:val="0"/>
          <w:numId w:val="10"/>
        </w:numPr>
      </w:pPr>
      <w:r>
        <w:rPr>
          <w:rFonts w:ascii="Calibri" w:hAnsi="Calibri"/>
          <w:color w:val="1F2328"/>
          <w:sz w:val="21"/>
        </w:rPr>
        <w:t>Advance text using the existing dialogue-advance action and existing text reveal behaviour.</w:t>
      </w:r>
    </w:p>
    <w:p>
      <w:pPr>
        <w:pStyle w:val="Checklist"/>
        <w:numPr>
          <w:ilvl w:val="0"/>
          <w:numId w:val="10"/>
        </w:numPr>
      </w:pPr>
      <w:r>
        <w:rPr>
          <w:rFonts w:ascii="Calibri" w:hAnsi="Calibri"/>
          <w:color w:val="1F2328"/>
          <w:sz w:val="21"/>
        </w:rPr>
        <w:t>Do not allow text advancement to skip a required choice, quiz answer, objective update, relocation, or event-state change.</w:t>
      </w:r>
    </w:p>
    <w:p>
      <w:pPr>
        <w:pStyle w:val="Checklist"/>
        <w:numPr>
          <w:ilvl w:val="0"/>
          <w:numId w:val="10"/>
        </w:numPr>
      </w:pPr>
      <w:r>
        <w:rPr>
          <w:rFonts w:ascii="Calibri" w:hAnsi="Calibri"/>
          <w:color w:val="1F2328"/>
          <w:sz w:val="21"/>
        </w:rPr>
        <w:t>Apply conversation completion effects only after the final required line or selection has completed.</w:t>
      </w:r>
    </w:p>
    <w:p>
      <w:pPr>
        <w:pStyle w:val="Checklist"/>
        <w:numPr>
          <w:ilvl w:val="0"/>
          <w:numId w:val="10"/>
        </w:numPr>
      </w:pPr>
      <w:r>
        <w:rPr>
          <w:rFonts w:ascii="Calibri" w:hAnsi="Calibri"/>
          <w:color w:val="1F2328"/>
          <w:sz w:val="21"/>
        </w:rPr>
        <w:t>Apply all resulting conversation flags, objective progress, marker changes, gates, relocations, and event triggers before returning to FREE_EXPLORATION.</w:t>
      </w:r>
    </w:p>
    <w:p>
      <w:pPr>
        <w:pStyle w:val="Checklist"/>
        <w:numPr>
          <w:ilvl w:val="0"/>
          <w:numId w:val="10"/>
        </w:numPr>
      </w:pPr>
      <w:r>
        <w:rPr>
          <w:rFonts w:ascii="Calibri" w:hAnsi="Calibri"/>
          <w:color w:val="1F2328"/>
          <w:sz w:val="21"/>
        </w:rPr>
        <w:t>Resume exploration at the protagonist's pre-conversation position unless the conversation belongs to an event that explicitly relocates her.</w:t>
      </w:r>
    </w:p>
    <w:p>
      <w:pPr>
        <w:pStyle w:val="Checklist"/>
        <w:numPr>
          <w:ilvl w:val="0"/>
          <w:numId w:val="10"/>
        </w:numPr>
      </w:pPr>
      <w:r>
        <w:rPr>
          <w:rFonts w:ascii="Calibri" w:hAnsi="Calibri"/>
          <w:color w:val="1F2328"/>
          <w:sz w:val="21"/>
        </w:rPr>
        <w:t>Require INTERACT/CONFIRM release before another world interaction can begin.</w:t>
      </w:r>
    </w:p>
    <w:p>
      <w:pPr>
        <w:pStyle w:val="Heading3"/>
      </w:pPr>
      <w:r>
        <w:rPr>
          <w:rFonts w:ascii="Calibri" w:hAnsi="Calibri"/>
          <w:color w:val="1F4D78"/>
          <w:sz w:val="24"/>
        </w:rPr>
        <w:t>Content and state rules</w:t>
      </w:r>
    </w:p>
    <w:p>
      <w:pPr>
        <w:pStyle w:val="Checklist"/>
        <w:numPr>
          <w:ilvl w:val="0"/>
          <w:numId w:val="10"/>
        </w:numPr>
      </w:pPr>
      <w:r>
        <w:rPr>
          <w:rFonts w:ascii="Calibri" w:hAnsi="Calibri"/>
          <w:color w:val="1F2328"/>
          <w:sz w:val="21"/>
        </w:rPr>
        <w:t>Track whether each stateful conversation has been started, completed, exhausted, or replaced during the current visit.</w:t>
      </w:r>
    </w:p>
    <w:p>
      <w:pPr>
        <w:pStyle w:val="Checklist"/>
        <w:numPr>
          <w:ilvl w:val="0"/>
          <w:numId w:val="10"/>
        </w:numPr>
      </w:pPr>
      <w:r>
        <w:rPr>
          <w:rFonts w:ascii="Calibri" w:hAnsi="Calibri"/>
          <w:color w:val="1F2328"/>
          <w:sz w:val="21"/>
        </w:rPr>
        <w:t>Preserve completed conversation state through save/load during the same visit.</w:t>
      </w:r>
    </w:p>
    <w:p>
      <w:pPr>
        <w:pStyle w:val="Checklist"/>
        <w:numPr>
          <w:ilvl w:val="0"/>
          <w:numId w:val="10"/>
        </w:numPr>
      </w:pPr>
      <w:r>
        <w:rPr>
          <w:rFonts w:ascii="Calibri" w:hAnsi="Calibri"/>
          <w:color w:val="1F2328"/>
          <w:sz w:val="21"/>
        </w:rPr>
        <w:t>Replace prior-visit conversation state with the new visit's authored conversation set. Do not replay previous visit dialogue merely because the character occupies the same position.</w:t>
      </w:r>
    </w:p>
    <w:p>
      <w:pPr>
        <w:pStyle w:val="Checklist"/>
        <w:numPr>
          <w:ilvl w:val="0"/>
          <w:numId w:val="10"/>
        </w:numPr>
      </w:pPr>
      <w:r>
        <w:rPr>
          <w:rFonts w:ascii="Calibri" w:hAnsi="Calibri"/>
          <w:color w:val="1F2328"/>
          <w:sz w:val="21"/>
        </w:rPr>
        <w:t>Do not create persistent relationship values or unrequested branch consequences from portrait conversations.</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 conversation cannot begin twice from rapid repeated input.</w:t>
      </w:r>
    </w:p>
    <w:p>
      <w:pPr>
        <w:pStyle w:val="Checklist"/>
        <w:numPr>
          <w:ilvl w:val="0"/>
          <w:numId w:val="10"/>
        </w:numPr>
      </w:pPr>
      <w:r>
        <w:rPr>
          <w:rFonts w:ascii="Calibri" w:hAnsi="Calibri"/>
          <w:color w:val="1F2328"/>
          <w:sz w:val="21"/>
        </w:rPr>
        <w:t>A conversation trigger that becomes invalid before its first line must cancel without applying completion effects.</w:t>
      </w:r>
    </w:p>
    <w:p>
      <w:pPr>
        <w:pStyle w:val="Checklist"/>
        <w:numPr>
          <w:ilvl w:val="0"/>
          <w:numId w:val="10"/>
        </w:numPr>
      </w:pPr>
      <w:r>
        <w:rPr>
          <w:rFonts w:ascii="Calibri" w:hAnsi="Calibri"/>
          <w:color w:val="1F2328"/>
          <w:sz w:val="21"/>
        </w:rPr>
        <w:t>If the existing dialogue system supports fast text or dialogue skipping, state-changing lines may be visually skipped but their required end-state effects must still occur exactly once.</w:t>
      </w:r>
    </w:p>
    <w:p>
      <w:pPr>
        <w:pStyle w:val="Checklist"/>
        <w:numPr>
          <w:ilvl w:val="0"/>
          <w:numId w:val="10"/>
        </w:numPr>
      </w:pPr>
      <w:r>
        <w:rPr>
          <w:rFonts w:ascii="Calibri" w:hAnsi="Calibri"/>
          <w:color w:val="1F2328"/>
          <w:sz w:val="21"/>
        </w:rPr>
        <w:t>If the game is closed or reloaded during a conversation, resume from an existing safe dialogue checkpoint or from the last safe pre-conversation state. Never load a partially applied completion state.</w:t>
      </w:r>
    </w:p>
    <w:p>
      <w:pPr>
        <w:pStyle w:val="Checklist"/>
        <w:numPr>
          <w:ilvl w:val="0"/>
          <w:numId w:val="10"/>
        </w:numPr>
      </w:pPr>
      <w:r>
        <w:rPr>
          <w:rFonts w:ascii="Calibri" w:hAnsi="Calibri"/>
          <w:color w:val="1F2328"/>
          <w:sz w:val="21"/>
        </w:rPr>
        <w:t>Empty dialogue content, missing speaker assignment, or missing completion destination must be treated as a content error rather than silently ending the interaction.</w:t>
      </w:r>
    </w:p>
    <w:p>
      <w:pPr>
        <w:pStyle w:val="Heading2"/>
      </w:pPr>
      <w:r>
        <w:rPr>
          <w:rFonts w:ascii="Calibri" w:hAnsi="Calibri"/>
          <w:color w:val="2E74B5"/>
          <w:sz w:val="26"/>
        </w:rPr>
        <w:t>5.2 Repeat Dialogue</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 first-time conversation and a separate repeat conversation for the same character or object within one visit state.</w:t>
      </w:r>
    </w:p>
    <w:p>
      <w:pPr>
        <w:pStyle w:val="Checklist"/>
        <w:numPr>
          <w:ilvl w:val="0"/>
          <w:numId w:val="10"/>
        </w:numPr>
      </w:pPr>
      <w:r>
        <w:rPr>
          <w:rFonts w:ascii="Calibri" w:hAnsi="Calibri"/>
          <w:color w:val="1F2328"/>
          <w:sz w:val="21"/>
        </w:rPr>
        <w:t>Mark a conversation as completed only after its first-time content and required effects finish.</w:t>
      </w:r>
    </w:p>
    <w:p>
      <w:pPr>
        <w:pStyle w:val="Checklist"/>
        <w:numPr>
          <w:ilvl w:val="0"/>
          <w:numId w:val="10"/>
        </w:numPr>
      </w:pPr>
      <w:r>
        <w:rPr>
          <w:rFonts w:ascii="Calibri" w:hAnsi="Calibri"/>
          <w:color w:val="1F2328"/>
          <w:sz w:val="21"/>
        </w:rPr>
        <w:t>On later interactions, play the authored repeat content instead of replaying the complete first-time exchange unless the conversation is explicitly marked as fully repeatable.</w:t>
      </w:r>
    </w:p>
    <w:p>
      <w:pPr>
        <w:pStyle w:val="Checklist"/>
        <w:numPr>
          <w:ilvl w:val="0"/>
          <w:numId w:val="10"/>
        </w:numPr>
      </w:pPr>
      <w:r>
        <w:rPr>
          <w:rFonts w:ascii="Calibri" w:hAnsi="Calibri"/>
          <w:color w:val="1F2328"/>
          <w:sz w:val="21"/>
        </w:rPr>
        <w:t>Keep repeat dialogue brief and contextual when design supplies a short bark.</w:t>
      </w:r>
    </w:p>
    <w:p>
      <w:pPr>
        <w:pStyle w:val="Checklist"/>
        <w:numPr>
          <w:ilvl w:val="0"/>
          <w:numId w:val="10"/>
        </w:numPr>
      </w:pPr>
      <w:r>
        <w:rPr>
          <w:rFonts w:ascii="Calibri" w:hAnsi="Calibri"/>
          <w:color w:val="1F2328"/>
          <w:sz w:val="21"/>
        </w:rPr>
        <w:t>Support repeat dialogue that changes again after a later objective or scripted event in the same visit.</w:t>
      </w:r>
    </w:p>
    <w:p>
      <w:pPr>
        <w:pStyle w:val="Checklist"/>
        <w:numPr>
          <w:ilvl w:val="0"/>
          <w:numId w:val="10"/>
        </w:numPr>
      </w:pPr>
      <w:r>
        <w:rPr>
          <w:rFonts w:ascii="Calibri" w:hAnsi="Calibri"/>
          <w:color w:val="1F2328"/>
          <w:sz w:val="21"/>
        </w:rPr>
        <w:t>Support repeatable topic menus whose menu can reopen even after one or more topics have been selected.</w:t>
      </w:r>
    </w:p>
    <w:p>
      <w:pPr>
        <w:pStyle w:val="Heading3"/>
      </w:pPr>
      <w:r>
        <w:rPr>
          <w:rFonts w:ascii="Calibri" w:hAnsi="Calibri"/>
          <w:color w:val="1F4D78"/>
          <w:sz w:val="24"/>
        </w:rPr>
        <w:t>Progression restrictions</w:t>
      </w:r>
    </w:p>
    <w:p>
      <w:pPr>
        <w:pStyle w:val="Checklist"/>
        <w:numPr>
          <w:ilvl w:val="0"/>
          <w:numId w:val="10"/>
        </w:numPr>
      </w:pPr>
      <w:r>
        <w:rPr>
          <w:rFonts w:ascii="Calibri" w:hAnsi="Calibri"/>
          <w:color w:val="1F2328"/>
          <w:sz w:val="21"/>
        </w:rPr>
        <w:t>Repeat dialogue must not grant the same objective credit, complete the same gate, replay the same reward, or relaunch the same one-time event.</w:t>
      </w:r>
    </w:p>
    <w:p>
      <w:pPr>
        <w:pStyle w:val="Checklist"/>
        <w:numPr>
          <w:ilvl w:val="0"/>
          <w:numId w:val="10"/>
        </w:numPr>
      </w:pPr>
      <w:r>
        <w:rPr>
          <w:rFonts w:ascii="Calibri" w:hAnsi="Calibri"/>
          <w:color w:val="1F2328"/>
          <w:sz w:val="21"/>
        </w:rPr>
        <w:t>A repeated mandatory conversation becomes non-progression dialogue after its first valid completion unless a later objective explicitly assigns a new mandatory conversation to that character.</w:t>
      </w:r>
    </w:p>
    <w:p>
      <w:pPr>
        <w:pStyle w:val="Checklist"/>
        <w:numPr>
          <w:ilvl w:val="0"/>
          <w:numId w:val="10"/>
        </w:numPr>
      </w:pPr>
      <w:r>
        <w:rPr>
          <w:rFonts w:ascii="Calibri" w:hAnsi="Calibri"/>
          <w:color w:val="1F2328"/>
          <w:sz w:val="21"/>
        </w:rPr>
        <w:t>Preserve first-time versus repeat state through building transitions and save/load during the visit.</w:t>
      </w:r>
    </w:p>
    <w:p>
      <w:pPr>
        <w:pStyle w:val="Checklist"/>
        <w:numPr>
          <w:ilvl w:val="0"/>
          <w:numId w:val="10"/>
        </w:numPr>
      </w:pPr>
      <w:r>
        <w:rPr>
          <w:rFonts w:ascii="Calibri" w:hAnsi="Calibri"/>
          <w:color w:val="1F2328"/>
          <w:sz w:val="21"/>
        </w:rPr>
        <w:t>Reset or replace repeat state only when the next Hub Interaction supplies new conversation content.</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Leaving and re-entering an interior must not restore the first-time version.</w:t>
      </w:r>
    </w:p>
    <w:p>
      <w:pPr>
        <w:pStyle w:val="Checklist"/>
        <w:numPr>
          <w:ilvl w:val="0"/>
          <w:numId w:val="10"/>
        </w:numPr>
      </w:pPr>
      <w:r>
        <w:rPr>
          <w:rFonts w:ascii="Calibri" w:hAnsi="Calibri"/>
          <w:color w:val="1F2328"/>
          <w:sz w:val="21"/>
        </w:rPr>
        <w:t>Relocating a character must not restore the first-time version for the same conversation state.</w:t>
      </w:r>
    </w:p>
    <w:p>
      <w:pPr>
        <w:pStyle w:val="Checklist"/>
        <w:numPr>
          <w:ilvl w:val="0"/>
          <w:numId w:val="10"/>
        </w:numPr>
      </w:pPr>
      <w:r>
        <w:rPr>
          <w:rFonts w:ascii="Calibri" w:hAnsi="Calibri"/>
          <w:color w:val="1F2328"/>
          <w:sz w:val="21"/>
        </w:rPr>
        <w:t>If repeat content is not supplied, the target must either use an approved generic exhausted line supplied by design or become non-interactable. The programmer must not write a fallback line.</w:t>
      </w:r>
    </w:p>
    <w:p>
      <w:pPr>
        <w:pStyle w:val="Checklist"/>
        <w:numPr>
          <w:ilvl w:val="0"/>
          <w:numId w:val="10"/>
        </w:numPr>
      </w:pPr>
      <w:r>
        <w:rPr>
          <w:rFonts w:ascii="Calibri" w:hAnsi="Calibri"/>
          <w:color w:val="1F2328"/>
          <w:sz w:val="21"/>
        </w:rPr>
        <w:t>If a topic menu is repeatable, reopening it must not automatically select or replay the last topic.</w:t>
      </w:r>
    </w:p>
    <w:p>
      <w:pPr>
        <w:pStyle w:val="Heading2"/>
      </w:pPr>
      <w:r>
        <w:rPr>
          <w:rFonts w:ascii="Calibri" w:hAnsi="Calibri"/>
          <w:color w:val="2E74B5"/>
          <w:sz w:val="26"/>
        </w:rPr>
        <w:t>5.3 Dialogue Choices</w:t>
      </w:r>
    </w:p>
    <w:p>
      <w:pPr>
        <w:pStyle w:val="Heading3"/>
      </w:pPr>
      <w:r>
        <w:rPr>
          <w:rFonts w:ascii="Calibri" w:hAnsi="Calibri"/>
          <w:color w:val="1F4D78"/>
          <w:sz w:val="24"/>
        </w:rPr>
        <w:t>Required presentation and control</w:t>
      </w:r>
    </w:p>
    <w:p>
      <w:pPr>
        <w:pStyle w:val="Checklist"/>
        <w:numPr>
          <w:ilvl w:val="0"/>
          <w:numId w:val="10"/>
        </w:numPr>
      </w:pPr>
      <w:r>
        <w:rPr>
          <w:rFonts w:ascii="Calibri" w:hAnsi="Calibri"/>
          <w:color w:val="1F2328"/>
          <w:sz w:val="21"/>
        </w:rPr>
        <w:t>Support an authored list of selectable dialogue options during portrait conversations.</w:t>
      </w:r>
    </w:p>
    <w:p>
      <w:pPr>
        <w:pStyle w:val="Checklist"/>
        <w:numPr>
          <w:ilvl w:val="0"/>
          <w:numId w:val="10"/>
        </w:numPr>
      </w:pPr>
      <w:r>
        <w:rPr>
          <w:rFonts w:ascii="Calibri" w:hAnsi="Calibri"/>
          <w:color w:val="1F2328"/>
          <w:sz w:val="21"/>
        </w:rPr>
        <w:t>Pause dialogue advancement when choices appear and switch input to CHOICE_OR_QUIZ.</w:t>
      </w:r>
    </w:p>
    <w:p>
      <w:pPr>
        <w:pStyle w:val="Checklist"/>
        <w:numPr>
          <w:ilvl w:val="0"/>
          <w:numId w:val="10"/>
        </w:numPr>
      </w:pPr>
      <w:r>
        <w:rPr>
          <w:rFonts w:ascii="Calibri" w:hAnsi="Calibri"/>
          <w:color w:val="1F2328"/>
          <w:sz w:val="21"/>
        </w:rPr>
        <w:t>Show one clearly highlighted selection at all times.</w:t>
      </w:r>
    </w:p>
    <w:p>
      <w:pPr>
        <w:pStyle w:val="Checklist"/>
        <w:numPr>
          <w:ilvl w:val="0"/>
          <w:numId w:val="10"/>
        </w:numPr>
      </w:pPr>
      <w:r>
        <w:rPr>
          <w:rFonts w:ascii="Calibri" w:hAnsi="Calibri"/>
          <w:color w:val="1F2328"/>
          <w:sz w:val="21"/>
        </w:rPr>
        <w:t>Allow directional navigation between choices and confirmation of the highlighted choice.</w:t>
      </w:r>
    </w:p>
    <w:p>
      <w:pPr>
        <w:pStyle w:val="Checklist"/>
        <w:numPr>
          <w:ilvl w:val="0"/>
          <w:numId w:val="10"/>
        </w:numPr>
      </w:pPr>
      <w:r>
        <w:rPr>
          <w:rFonts w:ascii="Calibri" w:hAnsi="Calibri"/>
          <w:color w:val="1F2328"/>
          <w:sz w:val="21"/>
        </w:rPr>
        <w:t>Do not apply a choice result until the player confirms it.</w:t>
      </w:r>
    </w:p>
    <w:p>
      <w:pPr>
        <w:pStyle w:val="Checklist"/>
        <w:numPr>
          <w:ilvl w:val="0"/>
          <w:numId w:val="10"/>
        </w:numPr>
      </w:pPr>
      <w:r>
        <w:rPr>
          <w:rFonts w:ascii="Calibri" w:hAnsi="Calibri"/>
          <w:color w:val="1F2328"/>
          <w:sz w:val="21"/>
        </w:rPr>
        <w:t>Do not impose a selection timer.</w:t>
      </w:r>
    </w:p>
    <w:p>
      <w:pPr>
        <w:pStyle w:val="Checklist"/>
        <w:numPr>
          <w:ilvl w:val="0"/>
          <w:numId w:val="10"/>
        </w:numPr>
      </w:pPr>
      <w:r>
        <w:rPr>
          <w:rFonts w:ascii="Calibri" w:hAnsi="Calibri"/>
          <w:color w:val="1F2328"/>
          <w:sz w:val="21"/>
        </w:rPr>
        <w:t>Return to portrait dialogue, a topic menu, a quiz response, or conversation completion according to the selected option's authored result.</w:t>
      </w:r>
    </w:p>
    <w:p>
      <w:pPr>
        <w:pStyle w:val="Heading3"/>
      </w:pPr>
      <w:r>
        <w:rPr>
          <w:rFonts w:ascii="Calibri" w:hAnsi="Calibri"/>
          <w:color w:val="1F4D78"/>
          <w:sz w:val="24"/>
        </w:rPr>
        <w:t>Choice behaviour</w:t>
      </w:r>
    </w:p>
    <w:p>
      <w:pPr>
        <w:pStyle w:val="Checklist"/>
        <w:numPr>
          <w:ilvl w:val="0"/>
          <w:numId w:val="10"/>
        </w:numPr>
      </w:pPr>
      <w:r>
        <w:rPr>
          <w:rFonts w:ascii="Calibri" w:hAnsi="Calibri"/>
          <w:color w:val="1F2328"/>
          <w:sz w:val="21"/>
        </w:rPr>
        <w:t>Keep choice order fixed as authored. Do not randomize or reorder choices.</w:t>
      </w:r>
    </w:p>
    <w:p>
      <w:pPr>
        <w:pStyle w:val="Checklist"/>
        <w:numPr>
          <w:ilvl w:val="0"/>
          <w:numId w:val="10"/>
        </w:numPr>
      </w:pPr>
      <w:r>
        <w:rPr>
          <w:rFonts w:ascii="Calibri" w:hAnsi="Calibri"/>
          <w:color w:val="1F2328"/>
          <w:sz w:val="21"/>
        </w:rPr>
        <w:t>Support choices that set local conversation flags, select information topics, answer quizzes, choose to depart or remain, or produce immediate dialogue responses.</w:t>
      </w:r>
    </w:p>
    <w:p>
      <w:pPr>
        <w:pStyle w:val="Checklist"/>
        <w:numPr>
          <w:ilvl w:val="0"/>
          <w:numId w:val="10"/>
        </w:numPr>
      </w:pPr>
      <w:r>
        <w:rPr>
          <w:rFonts w:ascii="Calibri" w:hAnsi="Calibri"/>
          <w:color w:val="1F2328"/>
          <w:sz w:val="21"/>
        </w:rPr>
        <w:t>Do not create persistent alternate story routes, hidden approval values, relationship changes, or gameplay rewards unless a separate design specification explicitly assigns them.</w:t>
      </w:r>
    </w:p>
    <w:p>
      <w:pPr>
        <w:pStyle w:val="Checklist"/>
        <w:numPr>
          <w:ilvl w:val="0"/>
          <w:numId w:val="10"/>
        </w:numPr>
      </w:pPr>
      <w:r>
        <w:rPr>
          <w:rFonts w:ascii="Calibri" w:hAnsi="Calibri"/>
          <w:color w:val="1F2328"/>
          <w:sz w:val="21"/>
        </w:rPr>
        <w:t>Make CANCEL behaviour explicit per choice set. A required knowledge answer cannot be bypassed with CANCEL; a departure confirmation must permit CANCEL to return safely to exploration.</w:t>
      </w:r>
    </w:p>
    <w:p>
      <w:pPr>
        <w:pStyle w:val="Checklist"/>
        <w:numPr>
          <w:ilvl w:val="0"/>
          <w:numId w:val="10"/>
        </w:numPr>
      </w:pPr>
      <w:r>
        <w:rPr>
          <w:rFonts w:ascii="Calibri" w:hAnsi="Calibri"/>
          <w:color w:val="1F2328"/>
          <w:sz w:val="21"/>
        </w:rPr>
        <w:t>When CANCEL is not allowed, keep the choice menu active and provide normal navigation feedback rather than closing it.</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Repeated CONFIRM input must not select multiple options or advance through the first response line in the same press.</w:t>
      </w:r>
    </w:p>
    <w:p>
      <w:pPr>
        <w:pStyle w:val="Checklist"/>
        <w:numPr>
          <w:ilvl w:val="0"/>
          <w:numId w:val="10"/>
        </w:numPr>
      </w:pPr>
      <w:r>
        <w:rPr>
          <w:rFonts w:ascii="Calibri" w:hAnsi="Calibri"/>
          <w:color w:val="1F2328"/>
          <w:sz w:val="21"/>
        </w:rPr>
        <w:t>A choice may not be confirmed while no option is valid or highlighted.</w:t>
      </w:r>
    </w:p>
    <w:p>
      <w:pPr>
        <w:pStyle w:val="Checklist"/>
        <w:numPr>
          <w:ilvl w:val="0"/>
          <w:numId w:val="10"/>
        </w:numPr>
      </w:pPr>
      <w:r>
        <w:rPr>
          <w:rFonts w:ascii="Calibri" w:hAnsi="Calibri"/>
          <w:color w:val="1F2328"/>
          <w:sz w:val="21"/>
        </w:rPr>
        <w:t>If the chosen option changes objectives or world state, apply those effects once after its required response completes.</w:t>
      </w:r>
    </w:p>
    <w:p>
      <w:pPr>
        <w:pStyle w:val="Checklist"/>
        <w:numPr>
          <w:ilvl w:val="0"/>
          <w:numId w:val="10"/>
        </w:numPr>
      </w:pPr>
      <w:r>
        <w:rPr>
          <w:rFonts w:ascii="Calibri" w:hAnsi="Calibri"/>
          <w:color w:val="1F2328"/>
          <w:sz w:val="21"/>
        </w:rPr>
        <w:t>If the conversation is reopened, display the choice set, visited-state treatment, and option availability exactly as specified by its current conversation state.</w:t>
      </w:r>
    </w:p>
    <w:p>
      <w:pPr>
        <w:pStyle w:val="Heading2"/>
      </w:pPr>
      <w:r>
        <w:rPr>
          <w:rFonts w:ascii="Calibri" w:hAnsi="Calibri"/>
          <w:color w:val="2E74B5"/>
          <w:sz w:val="26"/>
        </w:rPr>
        <w:t>5.4 Conversation Topic Selection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 topic-selection menu presented as dialogue options linked to separate authored information responses.</w:t>
      </w:r>
    </w:p>
    <w:p>
      <w:pPr>
        <w:pStyle w:val="Checklist"/>
        <w:numPr>
          <w:ilvl w:val="0"/>
          <w:numId w:val="10"/>
        </w:numPr>
      </w:pPr>
      <w:r>
        <w:rPr>
          <w:rFonts w:ascii="Calibri" w:hAnsi="Calibri"/>
          <w:color w:val="1F2328"/>
          <w:sz w:val="21"/>
        </w:rPr>
        <w:t>Support topic menus with optional topics, progression topics, and topics that remain available after selection.</w:t>
      </w:r>
    </w:p>
    <w:p>
      <w:pPr>
        <w:pStyle w:val="Checklist"/>
        <w:numPr>
          <w:ilvl w:val="0"/>
          <w:numId w:val="10"/>
        </w:numPr>
      </w:pPr>
      <w:r>
        <w:rPr>
          <w:rFonts w:ascii="Calibri" w:hAnsi="Calibri"/>
          <w:color w:val="1F2328"/>
          <w:sz w:val="21"/>
        </w:rPr>
        <w:t>Track which topics have been selected during the current visit when the content requires different first-time and repeat responses.</w:t>
      </w:r>
    </w:p>
    <w:p>
      <w:pPr>
        <w:pStyle w:val="Checklist"/>
        <w:numPr>
          <w:ilvl w:val="0"/>
          <w:numId w:val="10"/>
        </w:numPr>
      </w:pPr>
      <w:r>
        <w:rPr>
          <w:rFonts w:ascii="Calibri" w:hAnsi="Calibri"/>
          <w:color w:val="1F2328"/>
          <w:sz w:val="21"/>
        </w:rPr>
        <w:t>After a topic response, either return to the topic menu or end the conversation according to that topic's authored behaviour.</w:t>
      </w:r>
    </w:p>
    <w:p>
      <w:pPr>
        <w:pStyle w:val="Checklist"/>
        <w:numPr>
          <w:ilvl w:val="0"/>
          <w:numId w:val="10"/>
        </w:numPr>
      </w:pPr>
      <w:r>
        <w:rPr>
          <w:rFonts w:ascii="Calibri" w:hAnsi="Calibri"/>
          <w:color w:val="1F2328"/>
          <w:sz w:val="21"/>
        </w:rPr>
        <w:t>Allow a topic menu to reopen when the player speaks to the character again if the conversation is marked repeatable.</w:t>
      </w:r>
    </w:p>
    <w:p>
      <w:pPr>
        <w:pStyle w:val="Checklist"/>
        <w:numPr>
          <w:ilvl w:val="0"/>
          <w:numId w:val="10"/>
        </w:numPr>
      </w:pPr>
      <w:r>
        <w:rPr>
          <w:rFonts w:ascii="Calibri" w:hAnsi="Calibri"/>
          <w:color w:val="1F2328"/>
          <w:sz w:val="21"/>
        </w:rPr>
        <w:t>Do not require all optional topics to be selected unless the active objective explicitly defines that requirement.</w:t>
      </w:r>
    </w:p>
    <w:p>
      <w:pPr>
        <w:pStyle w:val="Heading3"/>
      </w:pPr>
      <w:r>
        <w:rPr>
          <w:rFonts w:ascii="Calibri" w:hAnsi="Calibri"/>
          <w:color w:val="1F4D78"/>
          <w:sz w:val="24"/>
        </w:rPr>
        <w:t>Locked Hub Interaction 2 use case</w:t>
      </w:r>
    </w:p>
    <w:p>
      <w:pPr>
        <w:pStyle w:val="Checklist"/>
        <w:numPr>
          <w:ilvl w:val="0"/>
          <w:numId w:val="10"/>
        </w:numPr>
      </w:pPr>
      <w:r>
        <w:rPr>
          <w:rFonts w:ascii="Calibri" w:hAnsi="Calibri"/>
          <w:color w:val="1F2328"/>
          <w:sz w:val="21"/>
        </w:rPr>
        <w:t>Support Kaal's three-topic menu in Hub Interaction 2: Ask about Asur, Ask about Maha Astra, and Ask about Weapon Theory.</w:t>
      </w:r>
    </w:p>
    <w:p>
      <w:pPr>
        <w:pStyle w:val="Checklist"/>
        <w:numPr>
          <w:ilvl w:val="0"/>
          <w:numId w:val="10"/>
        </w:numPr>
      </w:pPr>
      <w:r>
        <w:rPr>
          <w:rFonts w:ascii="Calibri" w:hAnsi="Calibri"/>
          <w:color w:val="1F2328"/>
          <w:sz w:val="21"/>
        </w:rPr>
        <w:t>Allow all three topics to remain accessible when the player returns to Kaal.</w:t>
      </w:r>
    </w:p>
    <w:p>
      <w:pPr>
        <w:pStyle w:val="Checklist"/>
        <w:numPr>
          <w:ilvl w:val="0"/>
          <w:numId w:val="10"/>
        </w:numPr>
      </w:pPr>
      <w:r>
        <w:rPr>
          <w:rFonts w:ascii="Calibri" w:hAnsi="Calibri"/>
          <w:color w:val="1F2328"/>
          <w:sz w:val="21"/>
        </w:rPr>
        <w:t>Treat Asur and Maha Astra as optional information topics that do not by themselves progress the Learn Weapon Theory objective.</w:t>
      </w:r>
    </w:p>
    <w:p>
      <w:pPr>
        <w:pStyle w:val="Checklist"/>
        <w:numPr>
          <w:ilvl w:val="0"/>
          <w:numId w:val="10"/>
        </w:numPr>
      </w:pPr>
      <w:r>
        <w:rPr>
          <w:rFonts w:ascii="Calibri" w:hAnsi="Calibri"/>
          <w:color w:val="1F2328"/>
          <w:sz w:val="21"/>
        </w:rPr>
        <w:t>Treat Weapon Theory as the progression topic that directs the player to the physically trained students and ends that immediate conversation as authored.</w:t>
      </w:r>
    </w:p>
    <w:p>
      <w:pPr>
        <w:pStyle w:val="Checklist"/>
        <w:numPr>
          <w:ilvl w:val="0"/>
          <w:numId w:val="10"/>
        </w:numPr>
      </w:pPr>
      <w:r>
        <w:rPr>
          <w:rFonts w:ascii="Calibri" w:hAnsi="Calibri"/>
          <w:color w:val="1F2328"/>
          <w:sz w:val="21"/>
        </w:rPr>
        <w:t>Prevent repeated selection of Weapon Theory from advancing the objective more than once.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Selecting an already visited topic must play its supplied repeat response or its original response if explicitly marked repeatable; it must not produce an empty result.</w:t>
      </w:r>
    </w:p>
    <w:p>
      <w:pPr>
        <w:pStyle w:val="Checklist"/>
        <w:numPr>
          <w:ilvl w:val="0"/>
          <w:numId w:val="10"/>
        </w:numPr>
      </w:pPr>
      <w:r>
        <w:rPr>
          <w:rFonts w:ascii="Calibri" w:hAnsi="Calibri"/>
          <w:color w:val="1F2328"/>
          <w:sz w:val="21"/>
        </w:rPr>
        <w:t>If an optional topic becomes unavailable after a stage change, remove or disable it according to authored content before the menu is shown.</w:t>
      </w:r>
    </w:p>
    <w:p>
      <w:pPr>
        <w:pStyle w:val="Checklist"/>
        <w:numPr>
          <w:ilvl w:val="0"/>
          <w:numId w:val="10"/>
        </w:numPr>
      </w:pPr>
      <w:r>
        <w:rPr>
          <w:rFonts w:ascii="Calibri" w:hAnsi="Calibri"/>
          <w:color w:val="1F2328"/>
          <w:sz w:val="21"/>
        </w:rPr>
        <w:t>Returning from a topic response must place selection on the authored default option, not confirm another topic automatically from held input.</w:t>
      </w:r>
    </w:p>
    <w:p>
      <w:pPr>
        <w:pStyle w:val="Checklist"/>
        <w:numPr>
          <w:ilvl w:val="0"/>
          <w:numId w:val="10"/>
        </w:numPr>
      </w:pPr>
      <w:r>
        <w:rPr>
          <w:rFonts w:ascii="Calibri" w:hAnsi="Calibri"/>
          <w:color w:val="1F2328"/>
          <w:sz w:val="21"/>
        </w:rPr>
        <w:t>Topic-menu completion and character first-time completion must be tracked separately when the character can be revisited for remaining topics.</w:t>
      </w:r>
    </w:p>
    <w:p>
      <w:pPr>
        <w:pStyle w:val="Heading2"/>
      </w:pPr>
      <w:r>
        <w:rPr>
          <w:rFonts w:ascii="Calibri" w:hAnsi="Calibri"/>
          <w:color w:val="2E74B5"/>
          <w:sz w:val="26"/>
        </w:rPr>
        <w:t>5.5 Optional Conversations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character and object conversations that are available during a visit but are not required to complete the current hub objective or depart for the next battle.</w:t>
      </w:r>
    </w:p>
    <w:p>
      <w:pPr>
        <w:pStyle w:val="Checklist"/>
        <w:numPr>
          <w:ilvl w:val="0"/>
          <w:numId w:val="10"/>
        </w:numPr>
      </w:pPr>
      <w:r>
        <w:rPr>
          <w:rFonts w:ascii="Calibri" w:hAnsi="Calibri"/>
          <w:color w:val="1F2328"/>
          <w:sz w:val="21"/>
        </w:rPr>
        <w:t>Allow optional conversations to reveal personality, relationships, contextual worldbuilding, or reactions without creating hidden mandatory requirements.</w:t>
      </w:r>
    </w:p>
    <w:p>
      <w:pPr>
        <w:pStyle w:val="Checklist"/>
        <w:numPr>
          <w:ilvl w:val="0"/>
          <w:numId w:val="10"/>
        </w:numPr>
      </w:pPr>
      <w:r>
        <w:rPr>
          <w:rFonts w:ascii="Calibri" w:hAnsi="Calibri"/>
          <w:color w:val="1F2328"/>
          <w:sz w:val="21"/>
        </w:rPr>
        <w:t>Make optional conversations available only during their authored objective stages and visit states.</w:t>
      </w:r>
    </w:p>
    <w:p>
      <w:pPr>
        <w:pStyle w:val="Checklist"/>
        <w:numPr>
          <w:ilvl w:val="0"/>
          <w:numId w:val="10"/>
        </w:numPr>
      </w:pPr>
      <w:r>
        <w:rPr>
          <w:rFonts w:ascii="Calibri" w:hAnsi="Calibri"/>
          <w:color w:val="1F2328"/>
          <w:sz w:val="21"/>
        </w:rPr>
        <w:t>Permit the player to leave a visit without hearing optional conversations.</w:t>
      </w:r>
    </w:p>
    <w:p>
      <w:pPr>
        <w:pStyle w:val="Checklist"/>
        <w:numPr>
          <w:ilvl w:val="0"/>
          <w:numId w:val="10"/>
        </w:numPr>
      </w:pPr>
      <w:r>
        <w:rPr>
          <w:rFonts w:ascii="Calibri" w:hAnsi="Calibri"/>
          <w:color w:val="1F2328"/>
          <w:sz w:val="21"/>
        </w:rPr>
        <w:t>Use first-time and repeat behaviour when supplied.</w:t>
      </w:r>
    </w:p>
    <w:p>
      <w:pPr>
        <w:pStyle w:val="Heading3"/>
      </w:pPr>
      <w:r>
        <w:rPr>
          <w:rFonts w:ascii="Calibri" w:hAnsi="Calibri"/>
          <w:color w:val="1F4D78"/>
          <w:sz w:val="24"/>
        </w:rPr>
        <w:t>Progression restrictions</w:t>
      </w:r>
    </w:p>
    <w:p>
      <w:pPr>
        <w:pStyle w:val="Checklist"/>
        <w:numPr>
          <w:ilvl w:val="0"/>
          <w:numId w:val="10"/>
        </w:numPr>
      </w:pPr>
      <w:r>
        <w:rPr>
          <w:rFonts w:ascii="Calibri" w:hAnsi="Calibri"/>
          <w:color w:val="1F2328"/>
          <w:sz w:val="21"/>
        </w:rPr>
        <w:t>Optional conversations must not increment a mandatory objective counter unless that exact conversation is explicitly reclassified as a valid objective target.</w:t>
      </w:r>
    </w:p>
    <w:p>
      <w:pPr>
        <w:pStyle w:val="Checklist"/>
        <w:numPr>
          <w:ilvl w:val="0"/>
          <w:numId w:val="10"/>
        </w:numPr>
      </w:pPr>
      <w:r>
        <w:rPr>
          <w:rFonts w:ascii="Calibri" w:hAnsi="Calibri"/>
          <w:color w:val="1F2328"/>
          <w:sz w:val="21"/>
        </w:rPr>
        <w:t>Optional conversations must not silently unlock the only route to a mandatory event.</w:t>
      </w:r>
    </w:p>
    <w:p>
      <w:pPr>
        <w:pStyle w:val="Checklist"/>
        <w:numPr>
          <w:ilvl w:val="0"/>
          <w:numId w:val="10"/>
        </w:numPr>
      </w:pPr>
      <w:r>
        <w:rPr>
          <w:rFonts w:ascii="Calibri" w:hAnsi="Calibri"/>
          <w:color w:val="1F2328"/>
          <w:sz w:val="21"/>
        </w:rPr>
        <w:t>Missing an optional conversation must not cause broken references in later mandatory dialogue. Later content may acknowledge it only when design supplies both heard and unheard variants.</w:t>
      </w:r>
    </w:p>
    <w:p>
      <w:pPr>
        <w:pStyle w:val="Checklist"/>
        <w:numPr>
          <w:ilvl w:val="0"/>
          <w:numId w:val="10"/>
        </w:numPr>
      </w:pPr>
      <w:r>
        <w:rPr>
          <w:rFonts w:ascii="Calibri" w:hAnsi="Calibri"/>
          <w:color w:val="1F2328"/>
          <w:sz w:val="21"/>
        </w:rPr>
        <w:t>Do not place mandatory objective markers on optional conversations.</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an optional conversation expires after an objective update, it may become unavailable without blocking progression.</w:t>
      </w:r>
    </w:p>
    <w:p>
      <w:pPr>
        <w:pStyle w:val="Checklist"/>
        <w:numPr>
          <w:ilvl w:val="0"/>
          <w:numId w:val="10"/>
        </w:numPr>
      </w:pPr>
      <w:r>
        <w:rPr>
          <w:rFonts w:ascii="Calibri" w:hAnsi="Calibri"/>
          <w:color w:val="1F2328"/>
          <w:sz w:val="21"/>
        </w:rPr>
        <w:t>If the player is already in an optional conversation when a separate condition changes, complete the current conversation before applying any relocation that would remove its speaker.</w:t>
      </w:r>
    </w:p>
    <w:p>
      <w:pPr>
        <w:pStyle w:val="Checklist"/>
        <w:numPr>
          <w:ilvl w:val="0"/>
          <w:numId w:val="10"/>
        </w:numPr>
      </w:pPr>
      <w:r>
        <w:rPr>
          <w:rFonts w:ascii="Calibri" w:hAnsi="Calibri"/>
          <w:color w:val="1F2328"/>
          <w:sz w:val="21"/>
        </w:rPr>
        <w:t>Save/load must preserve whether the optional first-time content has been completed.</w:t>
      </w:r>
    </w:p>
    <w:p>
      <w:pPr>
        <w:pStyle w:val="Checklist"/>
        <w:numPr>
          <w:ilvl w:val="0"/>
          <w:numId w:val="10"/>
        </w:numPr>
      </w:pPr>
      <w:r>
        <w:rPr>
          <w:rFonts w:ascii="Calibri" w:hAnsi="Calibri"/>
          <w:color w:val="1F2328"/>
          <w:sz w:val="21"/>
        </w:rPr>
        <w:t>Repeated optional dialogue must not trigger new objective-completion feedback.</w:t>
      </w:r>
    </w:p>
    <w:p>
      <w:pPr>
        <w:pStyle w:val="Heading2"/>
      </w:pPr>
      <w:r>
        <w:rPr>
          <w:rFonts w:ascii="Calibri" w:hAnsi="Calibri"/>
          <w:color w:val="2E74B5"/>
          <w:sz w:val="26"/>
        </w:rPr>
        <w:t>5.6 Mandatory Conversations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conversations that must be completed before the current objective, gate, briefing, or departure can progress.</w:t>
      </w:r>
    </w:p>
    <w:p>
      <w:pPr>
        <w:pStyle w:val="Checklist"/>
        <w:numPr>
          <w:ilvl w:val="0"/>
          <w:numId w:val="10"/>
        </w:numPr>
      </w:pPr>
      <w:r>
        <w:rPr>
          <w:rFonts w:ascii="Calibri" w:hAnsi="Calibri"/>
          <w:color w:val="1F2328"/>
          <w:sz w:val="21"/>
        </w:rPr>
        <w:t>Associate each mandatory conversation with an explicit objective stage or gate condition.</w:t>
      </w:r>
    </w:p>
    <w:p>
      <w:pPr>
        <w:pStyle w:val="Checklist"/>
        <w:numPr>
          <w:ilvl w:val="0"/>
          <w:numId w:val="10"/>
        </w:numPr>
      </w:pPr>
      <w:r>
        <w:rPr>
          <w:rFonts w:ascii="Calibri" w:hAnsi="Calibri"/>
          <w:color w:val="1F2328"/>
          <w:sz w:val="21"/>
        </w:rPr>
        <w:t>Mark mandatory completion only after the complete required conversation, choice, topic, or quiz result finishes.</w:t>
      </w:r>
    </w:p>
    <w:p>
      <w:pPr>
        <w:pStyle w:val="Checklist"/>
        <w:numPr>
          <w:ilvl w:val="0"/>
          <w:numId w:val="10"/>
        </w:numPr>
      </w:pPr>
      <w:r>
        <w:rPr>
          <w:rFonts w:ascii="Calibri" w:hAnsi="Calibri"/>
          <w:color w:val="1F2328"/>
          <w:sz w:val="21"/>
        </w:rPr>
        <w:t>Provide objective progress, a counter update, a gate change, a new objective, or a scripted event exactly as authored when the mandatory conversation completes.</w:t>
      </w:r>
    </w:p>
    <w:p>
      <w:pPr>
        <w:pStyle w:val="Checklist"/>
        <w:numPr>
          <w:ilvl w:val="0"/>
          <w:numId w:val="10"/>
        </w:numPr>
      </w:pPr>
      <w:r>
        <w:rPr>
          <w:rFonts w:ascii="Calibri" w:hAnsi="Calibri"/>
          <w:color w:val="1F2328"/>
          <w:sz w:val="21"/>
        </w:rPr>
        <w:t>Keep every active mandatory conversation reachable until it has been completed.</w:t>
      </w:r>
    </w:p>
    <w:p>
      <w:pPr>
        <w:pStyle w:val="Checklist"/>
        <w:numPr>
          <w:ilvl w:val="0"/>
          <w:numId w:val="10"/>
        </w:numPr>
      </w:pPr>
      <w:r>
        <w:rPr>
          <w:rFonts w:ascii="Calibri" w:hAnsi="Calibri"/>
          <w:color w:val="1F2328"/>
          <w:sz w:val="21"/>
        </w:rPr>
        <w:t>Permit mandatory conversations to be completed in any order when the objective defines a set of equivalent targets, such as speaking to all five students in Hub Interaction 1.</w:t>
      </w:r>
    </w:p>
    <w:p>
      <w:pPr>
        <w:pStyle w:val="Heading3"/>
      </w:pPr>
      <w:r>
        <w:rPr>
          <w:rFonts w:ascii="Calibri" w:hAnsi="Calibri"/>
          <w:color w:val="1F4D78"/>
          <w:sz w:val="24"/>
        </w:rPr>
        <w:t>Protection against bypass or duplication</w:t>
      </w:r>
    </w:p>
    <w:p>
      <w:pPr>
        <w:pStyle w:val="Checklist"/>
        <w:numPr>
          <w:ilvl w:val="0"/>
          <w:numId w:val="10"/>
        </w:numPr>
      </w:pPr>
      <w:r>
        <w:rPr>
          <w:rFonts w:ascii="Calibri" w:hAnsi="Calibri"/>
          <w:color w:val="1F2328"/>
          <w:sz w:val="21"/>
        </w:rPr>
        <w:t>Do not allow mission departure while any prerequisite mandatory conversation remains incomplete.</w:t>
      </w:r>
    </w:p>
    <w:p>
      <w:pPr>
        <w:pStyle w:val="Checklist"/>
        <w:numPr>
          <w:ilvl w:val="0"/>
          <w:numId w:val="10"/>
        </w:numPr>
      </w:pPr>
      <w:r>
        <w:rPr>
          <w:rFonts w:ascii="Calibri" w:hAnsi="Calibri"/>
          <w:color w:val="1F2328"/>
          <w:sz w:val="21"/>
        </w:rPr>
        <w:t>Do not remove, relocate, or disable an incomplete mandatory target unless the same event provides another clearly reachable way to complete it.</w:t>
      </w:r>
    </w:p>
    <w:p>
      <w:pPr>
        <w:pStyle w:val="Checklist"/>
        <w:numPr>
          <w:ilvl w:val="0"/>
          <w:numId w:val="10"/>
        </w:numPr>
      </w:pPr>
      <w:r>
        <w:rPr>
          <w:rFonts w:ascii="Calibri" w:hAnsi="Calibri"/>
          <w:color w:val="1F2328"/>
          <w:sz w:val="21"/>
        </w:rPr>
        <w:t>Do not grant completion from merely approaching the target unless the event is explicitly an automatic mandatory conversation.</w:t>
      </w:r>
    </w:p>
    <w:p>
      <w:pPr>
        <w:pStyle w:val="Checklist"/>
        <w:numPr>
          <w:ilvl w:val="0"/>
          <w:numId w:val="10"/>
        </w:numPr>
      </w:pPr>
      <w:r>
        <w:rPr>
          <w:rFonts w:ascii="Calibri" w:hAnsi="Calibri"/>
          <w:color w:val="1F2328"/>
          <w:sz w:val="21"/>
        </w:rPr>
        <w:t>Do not grant completion when the player exits the conversation before its required end state.</w:t>
      </w:r>
    </w:p>
    <w:p>
      <w:pPr>
        <w:pStyle w:val="Checklist"/>
        <w:numPr>
          <w:ilvl w:val="0"/>
          <w:numId w:val="10"/>
        </w:numPr>
      </w:pPr>
      <w:r>
        <w:rPr>
          <w:rFonts w:ascii="Calibri" w:hAnsi="Calibri"/>
          <w:color w:val="1F2328"/>
          <w:sz w:val="21"/>
        </w:rPr>
        <w:t>Repeat interactions after completion must not increment counters or replay one-time events.</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 mandatory target is inside a locked location, that location must be unlockable from the current objective state or the objective marker must first point to the unlocking step.</w:t>
      </w:r>
    </w:p>
    <w:p>
      <w:pPr>
        <w:pStyle w:val="Checklist"/>
        <w:numPr>
          <w:ilvl w:val="0"/>
          <w:numId w:val="10"/>
        </w:numPr>
      </w:pPr>
      <w:r>
        <w:rPr>
          <w:rFonts w:ascii="Calibri" w:hAnsi="Calibri"/>
          <w:color w:val="1F2328"/>
          <w:sz w:val="21"/>
        </w:rPr>
        <w:t>If multiple mandatory targets share one group conversation, completion credit must match the authored rule: one event credit, credit for named participants, or another explicit contribution. Do not infer credit from who appears on screen.</w:t>
      </w:r>
    </w:p>
    <w:p>
      <w:pPr>
        <w:pStyle w:val="Checklist"/>
        <w:numPr>
          <w:ilvl w:val="0"/>
          <w:numId w:val="10"/>
        </w:numPr>
      </w:pPr>
      <w:r>
        <w:rPr>
          <w:rFonts w:ascii="Calibri" w:hAnsi="Calibri"/>
          <w:color w:val="1F2328"/>
          <w:sz w:val="21"/>
        </w:rPr>
        <w:t>If content validation finds no reachable mandatory target for the active objective, report a blocking content error.</w:t>
      </w:r>
    </w:p>
    <w:p>
      <w:pPr>
        <w:pStyle w:val="Checklist"/>
        <w:numPr>
          <w:ilvl w:val="0"/>
          <w:numId w:val="10"/>
        </w:numPr>
      </w:pPr>
      <w:r>
        <w:rPr>
          <w:rFonts w:ascii="Calibri" w:hAnsi="Calibri"/>
          <w:color w:val="1F2328"/>
          <w:sz w:val="21"/>
        </w:rPr>
        <w:t>Save/load must restore the exact completed subset of order-independent mandatory conversations.</w:t>
      </w:r>
    </w:p>
    <w:p>
      <w:pPr>
        <w:pStyle w:val="Heading2"/>
      </w:pPr>
      <w:r>
        <w:rPr>
          <w:rFonts w:ascii="Calibri" w:hAnsi="Calibri"/>
          <w:color w:val="2E74B5"/>
          <w:sz w:val="26"/>
        </w:rPr>
        <w:t>5.7 Multi-Character Conversations</w:t>
      </w:r>
    </w:p>
    <w:p>
      <w:pPr>
        <w:pStyle w:val="Heading3"/>
      </w:pPr>
      <w:r>
        <w:rPr>
          <w:rFonts w:ascii="Calibri" w:hAnsi="Calibri"/>
          <w:color w:val="1F4D78"/>
          <w:sz w:val="24"/>
        </w:rPr>
        <w:t>Required presentation</w:t>
      </w:r>
    </w:p>
    <w:p>
      <w:pPr>
        <w:pStyle w:val="Checklist"/>
        <w:numPr>
          <w:ilvl w:val="0"/>
          <w:numId w:val="10"/>
        </w:numPr>
      </w:pPr>
      <w:r>
        <w:rPr>
          <w:rFonts w:ascii="Calibri" w:hAnsi="Calibri"/>
          <w:color w:val="1F2328"/>
          <w:sz w:val="21"/>
        </w:rPr>
        <w:t>Support portrait conversations involving three or more named participants without requiring separate one-to-one interactions.</w:t>
      </w:r>
    </w:p>
    <w:p>
      <w:pPr>
        <w:pStyle w:val="Checklist"/>
        <w:numPr>
          <w:ilvl w:val="0"/>
          <w:numId w:val="10"/>
        </w:numPr>
      </w:pPr>
      <w:r>
        <w:rPr>
          <w:rFonts w:ascii="Calibri" w:hAnsi="Calibri"/>
          <w:color w:val="1F2328"/>
          <w:sz w:val="21"/>
        </w:rPr>
        <w:t>Display the current speaker's portrait and name for every line. Non-speaking participants remain represented through the authored world staging and any portrait presentation already supported by the dialogue system.</w:t>
      </w:r>
    </w:p>
    <w:p>
      <w:pPr>
        <w:pStyle w:val="Checklist"/>
        <w:numPr>
          <w:ilvl w:val="0"/>
          <w:numId w:val="10"/>
        </w:numPr>
      </w:pPr>
      <w:r>
        <w:rPr>
          <w:rFonts w:ascii="Calibri" w:hAnsi="Calibri"/>
          <w:color w:val="1F2328"/>
          <w:sz w:val="21"/>
        </w:rPr>
        <w:t>Support speaker changes, portrait expression changes, interruptions, and ordered banter exactly as scripted.</w:t>
      </w:r>
    </w:p>
    <w:p>
      <w:pPr>
        <w:pStyle w:val="Checklist"/>
        <w:numPr>
          <w:ilvl w:val="0"/>
          <w:numId w:val="10"/>
        </w:numPr>
      </w:pPr>
      <w:r>
        <w:rPr>
          <w:rFonts w:ascii="Calibri" w:hAnsi="Calibri"/>
          <w:color w:val="1F2328"/>
          <w:sz w:val="21"/>
        </w:rPr>
        <w:t>Face and stage all required world characters before the first line, unless the scene begins with scripted movement.</w:t>
      </w:r>
    </w:p>
    <w:p>
      <w:pPr>
        <w:pStyle w:val="Checklist"/>
        <w:numPr>
          <w:ilvl w:val="0"/>
          <w:numId w:val="10"/>
        </w:numPr>
      </w:pPr>
      <w:r>
        <w:rPr>
          <w:rFonts w:ascii="Calibri" w:hAnsi="Calibri"/>
          <w:color w:val="1F2328"/>
          <w:sz w:val="21"/>
        </w:rPr>
        <w:t>Keep all participants unavailable for separate interaction until the group conversation ends.</w:t>
      </w:r>
    </w:p>
    <w:p>
      <w:pPr>
        <w:pStyle w:val="Heading3"/>
      </w:pPr>
      <w:r>
        <w:rPr>
          <w:rFonts w:ascii="Calibri" w:hAnsi="Calibri"/>
          <w:color w:val="1F4D78"/>
          <w:sz w:val="24"/>
        </w:rPr>
        <w:t>Progression behaviour</w:t>
      </w:r>
    </w:p>
    <w:p>
      <w:pPr>
        <w:pStyle w:val="Checklist"/>
        <w:numPr>
          <w:ilvl w:val="0"/>
          <w:numId w:val="10"/>
        </w:numPr>
      </w:pPr>
      <w:r>
        <w:rPr>
          <w:rFonts w:ascii="Calibri" w:hAnsi="Calibri"/>
          <w:color w:val="1F2328"/>
          <w:sz w:val="21"/>
        </w:rPr>
        <w:t>Trigger a multi-character conversation from the assigned participant, event area, object, or scripted condition.</w:t>
      </w:r>
    </w:p>
    <w:p>
      <w:pPr>
        <w:pStyle w:val="Checklist"/>
        <w:numPr>
          <w:ilvl w:val="0"/>
          <w:numId w:val="10"/>
        </w:numPr>
      </w:pPr>
      <w:r>
        <w:rPr>
          <w:rFonts w:ascii="Calibri" w:hAnsi="Calibri"/>
          <w:color w:val="1F2328"/>
          <w:sz w:val="21"/>
        </w:rPr>
        <w:t>Apply objective credit according to the conversation's explicit completion rule rather than once per displayed speaker.</w:t>
      </w:r>
    </w:p>
    <w:p>
      <w:pPr>
        <w:pStyle w:val="Checklist"/>
        <w:numPr>
          <w:ilvl w:val="0"/>
          <w:numId w:val="10"/>
        </w:numPr>
      </w:pPr>
      <w:r>
        <w:rPr>
          <w:rFonts w:ascii="Calibri" w:hAnsi="Calibri"/>
          <w:color w:val="1F2328"/>
          <w:sz w:val="21"/>
        </w:rPr>
        <w:t>Support group conversations that end with character relocation or state changes.</w:t>
      </w:r>
    </w:p>
    <w:p>
      <w:pPr>
        <w:pStyle w:val="Checklist"/>
        <w:numPr>
          <w:ilvl w:val="0"/>
          <w:numId w:val="10"/>
        </w:numPr>
      </w:pPr>
      <w:r>
        <w:rPr>
          <w:rFonts w:ascii="Calibri" w:hAnsi="Calibri"/>
          <w:color w:val="1F2328"/>
          <w:sz w:val="21"/>
        </w:rPr>
        <w:t>After completion, assign each participant the correct individual repeat dialogue or next conversation state.</w:t>
      </w:r>
    </w:p>
    <w:p>
      <w:pPr>
        <w:pStyle w:val="Heading3"/>
      </w:pPr>
      <w:r>
        <w:rPr>
          <w:rFonts w:ascii="Calibri" w:hAnsi="Calibri"/>
          <w:color w:val="1F4D78"/>
          <w:sz w:val="24"/>
        </w:rPr>
        <w:t>Locked Hub Interaction 2 use case</w:t>
      </w:r>
    </w:p>
    <w:p>
      <w:pPr>
        <w:pStyle w:val="Checklist"/>
        <w:numPr>
          <w:ilvl w:val="0"/>
          <w:numId w:val="10"/>
        </w:numPr>
      </w:pPr>
      <w:r>
        <w:rPr>
          <w:rFonts w:ascii="Calibri" w:hAnsi="Calibri"/>
          <w:color w:val="1F2328"/>
          <w:sz w:val="21"/>
        </w:rPr>
        <w:t>Support the training-ground exchange involving Aryaman, Rudrani, Gajendra, and the protagonist.</w:t>
      </w:r>
    </w:p>
    <w:p>
      <w:pPr>
        <w:pStyle w:val="Checklist"/>
        <w:numPr>
          <w:ilvl w:val="0"/>
          <w:numId w:val="10"/>
        </w:numPr>
      </w:pPr>
      <w:r>
        <w:rPr>
          <w:rFonts w:ascii="Calibri" w:hAnsi="Calibri"/>
          <w:color w:val="1F2328"/>
          <w:sz w:val="21"/>
        </w:rPr>
        <w:t>Preserve the authored order: Aryaman attempts to lift Gajendra's gada; Rudrani mocks him; Aryaman and Rudrani banter; Gajendra calms them; the protagonist declines to lift the gada; the group teaches the physical weapon triangle through continued banter.</w:t>
      </w:r>
    </w:p>
    <w:p>
      <w:pPr>
        <w:pStyle w:val="Checklist"/>
        <w:numPr>
          <w:ilvl w:val="0"/>
          <w:numId w:val="10"/>
        </w:numPr>
      </w:pPr>
      <w:r>
        <w:rPr>
          <w:rFonts w:ascii="Calibri" w:hAnsi="Calibri"/>
          <w:color w:val="1F2328"/>
          <w:sz w:val="21"/>
        </w:rPr>
        <w:t>Complete the relevant Learn Weapon Theory step once when the group discussion reaches its authored conclusion.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Do not begin the event if a required participant is absent from the assigned visit state.</w:t>
      </w:r>
    </w:p>
    <w:p>
      <w:pPr>
        <w:pStyle w:val="Checklist"/>
        <w:numPr>
          <w:ilvl w:val="0"/>
          <w:numId w:val="10"/>
        </w:numPr>
      </w:pPr>
      <w:r>
        <w:rPr>
          <w:rFonts w:ascii="Calibri" w:hAnsi="Calibri"/>
          <w:color w:val="1F2328"/>
          <w:sz w:val="21"/>
        </w:rPr>
        <w:t>If the event is triggered by talking to any one of several participants, all valid triggers must launch the same one-time event and become exhausted together.</w:t>
      </w:r>
    </w:p>
    <w:p>
      <w:pPr>
        <w:pStyle w:val="Checklist"/>
        <w:numPr>
          <w:ilvl w:val="0"/>
          <w:numId w:val="10"/>
        </w:numPr>
      </w:pPr>
      <w:r>
        <w:rPr>
          <w:rFonts w:ascii="Calibri" w:hAnsi="Calibri"/>
          <w:color w:val="1F2328"/>
          <w:sz w:val="21"/>
        </w:rPr>
        <w:t>Reopening dialogue with an individual participant after the event must use that participant's assigned repeat line, not restart the full group event.</w:t>
      </w:r>
    </w:p>
    <w:p>
      <w:pPr>
        <w:pStyle w:val="Checklist"/>
        <w:numPr>
          <w:ilvl w:val="0"/>
          <w:numId w:val="10"/>
        </w:numPr>
      </w:pPr>
      <w:r>
        <w:rPr>
          <w:rFonts w:ascii="Calibri" w:hAnsi="Calibri"/>
          <w:color w:val="1F2328"/>
          <w:sz w:val="21"/>
        </w:rPr>
        <w:t>Rapid interaction with adjacent participants must not start overlapping instances of the group event.</w:t>
      </w:r>
    </w:p>
    <w:p>
      <w:pPr>
        <w:pStyle w:val="Heading2"/>
      </w:pPr>
      <w:r>
        <w:rPr>
          <w:rFonts w:ascii="Calibri" w:hAnsi="Calibri"/>
          <w:color w:val="2E74B5"/>
          <w:sz w:val="26"/>
        </w:rPr>
        <w:t>5.8 Knowledge Checks and Quizzes</w:t>
      </w:r>
    </w:p>
    <w:p>
      <w:pPr>
        <w:pStyle w:val="Heading3"/>
      </w:pPr>
      <w:r>
        <w:rPr>
          <w:rFonts w:ascii="Calibri" w:hAnsi="Calibri"/>
          <w:color w:val="1F4D78"/>
          <w:sz w:val="24"/>
        </w:rPr>
        <w:t>Required presentation and flow</w:t>
      </w:r>
    </w:p>
    <w:p>
      <w:pPr>
        <w:pStyle w:val="Checklist"/>
        <w:numPr>
          <w:ilvl w:val="0"/>
          <w:numId w:val="10"/>
        </w:numPr>
      </w:pPr>
      <w:r>
        <w:rPr>
          <w:rFonts w:ascii="Calibri" w:hAnsi="Calibri"/>
          <w:color w:val="1F2328"/>
          <w:sz w:val="21"/>
        </w:rPr>
        <w:t>Support fixed-order multiple-choice questions delivered through the portrait conversation and choice interface.</w:t>
      </w:r>
    </w:p>
    <w:p>
      <w:pPr>
        <w:pStyle w:val="Checklist"/>
        <w:numPr>
          <w:ilvl w:val="0"/>
          <w:numId w:val="10"/>
        </w:numPr>
      </w:pPr>
      <w:r>
        <w:rPr>
          <w:rFonts w:ascii="Calibri" w:hAnsi="Calibri"/>
          <w:color w:val="1F2328"/>
          <w:sz w:val="21"/>
        </w:rPr>
        <w:t>Display the question text, the complete set of authored answers, and one highlighted answer.</w:t>
      </w:r>
    </w:p>
    <w:p>
      <w:pPr>
        <w:pStyle w:val="Checklist"/>
        <w:numPr>
          <w:ilvl w:val="0"/>
          <w:numId w:val="10"/>
        </w:numPr>
      </w:pPr>
      <w:r>
        <w:rPr>
          <w:rFonts w:ascii="Calibri" w:hAnsi="Calibri"/>
          <w:color w:val="1F2328"/>
          <w:sz w:val="21"/>
        </w:rPr>
        <w:t>Pause normal dialogue advancement until an answer is confirmed.</w:t>
      </w:r>
    </w:p>
    <w:p>
      <w:pPr>
        <w:pStyle w:val="Checklist"/>
        <w:numPr>
          <w:ilvl w:val="0"/>
          <w:numId w:val="10"/>
        </w:numPr>
      </w:pPr>
      <w:r>
        <w:rPr>
          <w:rFonts w:ascii="Calibri" w:hAnsi="Calibri"/>
          <w:color w:val="1F2328"/>
          <w:sz w:val="21"/>
        </w:rPr>
        <w:t>Keep question and answer order fixed unless design explicitly supplies a different order. No randomization is required for the demo.</w:t>
      </w:r>
    </w:p>
    <w:p>
      <w:pPr>
        <w:pStyle w:val="Checklist"/>
        <w:numPr>
          <w:ilvl w:val="0"/>
          <w:numId w:val="10"/>
        </w:numPr>
      </w:pPr>
      <w:r>
        <w:rPr>
          <w:rFonts w:ascii="Calibri" w:hAnsi="Calibri"/>
          <w:color w:val="1F2328"/>
          <w:sz w:val="21"/>
        </w:rPr>
        <w:t>Provide authored correct-answer feedback and authored incorrect-answer feedback.</w:t>
      </w:r>
    </w:p>
    <w:p>
      <w:pPr>
        <w:pStyle w:val="Checklist"/>
        <w:numPr>
          <w:ilvl w:val="0"/>
          <w:numId w:val="10"/>
        </w:numPr>
      </w:pPr>
      <w:r>
        <w:rPr>
          <w:rFonts w:ascii="Calibri" w:hAnsi="Calibri"/>
          <w:color w:val="1F2328"/>
          <w:sz w:val="21"/>
        </w:rPr>
        <w:t>After an incorrect answer, return the player to the same question or another explicitly assigned retry point. Do not permanently fail the hub visit.</w:t>
      </w:r>
    </w:p>
    <w:p>
      <w:pPr>
        <w:pStyle w:val="Checklist"/>
        <w:numPr>
          <w:ilvl w:val="0"/>
          <w:numId w:val="10"/>
        </w:numPr>
      </w:pPr>
      <w:r>
        <w:rPr>
          <w:rFonts w:ascii="Calibri" w:hAnsi="Calibri"/>
          <w:color w:val="1F2328"/>
          <w:sz w:val="21"/>
        </w:rPr>
        <w:t>Advance to the next question only after the current question's required correct result or authored resolution.</w:t>
      </w:r>
    </w:p>
    <w:p>
      <w:pPr>
        <w:pStyle w:val="Checklist"/>
        <w:numPr>
          <w:ilvl w:val="0"/>
          <w:numId w:val="10"/>
        </w:numPr>
      </w:pPr>
      <w:r>
        <w:rPr>
          <w:rFonts w:ascii="Calibri" w:hAnsi="Calibri"/>
          <w:color w:val="1F2328"/>
          <w:sz w:val="21"/>
        </w:rPr>
        <w:t>Complete the quiz only after all required questions are resolved correctly.</w:t>
      </w:r>
    </w:p>
    <w:p>
      <w:pPr>
        <w:pStyle w:val="Heading3"/>
      </w:pPr>
      <w:r>
        <w:rPr>
          <w:rFonts w:ascii="Calibri" w:hAnsi="Calibri"/>
          <w:color w:val="1F4D78"/>
          <w:sz w:val="24"/>
        </w:rPr>
        <w:t>Progression and persistence</w:t>
      </w:r>
    </w:p>
    <w:p>
      <w:pPr>
        <w:pStyle w:val="Checklist"/>
        <w:numPr>
          <w:ilvl w:val="0"/>
          <w:numId w:val="10"/>
        </w:numPr>
      </w:pPr>
      <w:r>
        <w:rPr>
          <w:rFonts w:ascii="Calibri" w:hAnsi="Calibri"/>
          <w:color w:val="1F2328"/>
          <w:sz w:val="21"/>
        </w:rPr>
        <w:t>Gate any dependent mission permission, briefing, objective completion, or departure until the quiz is complete.</w:t>
      </w:r>
    </w:p>
    <w:p>
      <w:pPr>
        <w:pStyle w:val="Checklist"/>
        <w:numPr>
          <w:ilvl w:val="0"/>
          <w:numId w:val="10"/>
        </w:numPr>
      </w:pPr>
      <w:r>
        <w:rPr>
          <w:rFonts w:ascii="Calibri" w:hAnsi="Calibri"/>
          <w:color w:val="1F2328"/>
          <w:sz w:val="21"/>
        </w:rPr>
        <w:t>Apply completion effects exactly once.</w:t>
      </w:r>
    </w:p>
    <w:p>
      <w:pPr>
        <w:pStyle w:val="Checklist"/>
        <w:numPr>
          <w:ilvl w:val="0"/>
          <w:numId w:val="10"/>
        </w:numPr>
      </w:pPr>
      <w:r>
        <w:rPr>
          <w:rFonts w:ascii="Calibri" w:hAnsi="Calibri"/>
          <w:color w:val="1F2328"/>
          <w:sz w:val="21"/>
        </w:rPr>
        <w:t>Preserve the current quiz step and already resolved questions through save/load if the existing save flow permits saving between questions.</w:t>
      </w:r>
    </w:p>
    <w:p>
      <w:pPr>
        <w:pStyle w:val="Checklist"/>
        <w:numPr>
          <w:ilvl w:val="0"/>
          <w:numId w:val="10"/>
        </w:numPr>
      </w:pPr>
      <w:r>
        <w:rPr>
          <w:rFonts w:ascii="Calibri" w:hAnsi="Calibri"/>
          <w:color w:val="1F2328"/>
          <w:sz w:val="21"/>
        </w:rPr>
        <w:t>If the existing save flow does not permit saving during dialogue, resume from the safe state before the current question rather than applying partial progress.</w:t>
      </w:r>
    </w:p>
    <w:p>
      <w:pPr>
        <w:pStyle w:val="Checklist"/>
        <w:numPr>
          <w:ilvl w:val="0"/>
          <w:numId w:val="10"/>
        </w:numPr>
      </w:pPr>
      <w:r>
        <w:rPr>
          <w:rFonts w:ascii="Calibri" w:hAnsi="Calibri"/>
          <w:color w:val="1F2328"/>
          <w:sz w:val="21"/>
        </w:rPr>
        <w:t>Do not award items, scores, grades, or alternate story outcomes unless a later content specification explicitly adds them.</w:t>
      </w:r>
    </w:p>
    <w:p>
      <w:pPr>
        <w:pStyle w:val="Heading3"/>
      </w:pPr>
      <w:r>
        <w:rPr>
          <w:rFonts w:ascii="Calibri" w:hAnsi="Calibri"/>
          <w:color w:val="1F4D78"/>
          <w:sz w:val="24"/>
        </w:rPr>
        <w:t>Locked Hub Interaction 2 use case</w:t>
      </w:r>
    </w:p>
    <w:p>
      <w:pPr>
        <w:pStyle w:val="Checklist"/>
        <w:numPr>
          <w:ilvl w:val="0"/>
          <w:numId w:val="10"/>
        </w:numPr>
      </w:pPr>
      <w:r>
        <w:rPr>
          <w:rFonts w:ascii="Calibri" w:hAnsi="Calibri"/>
          <w:color w:val="1F2328"/>
          <w:sz w:val="21"/>
        </w:rPr>
        <w:t>Support the Guru asking three fixed multiple-choice weapon-theory questions after the protagonist has completed the required student conversations.</w:t>
      </w:r>
    </w:p>
    <w:p>
      <w:pPr>
        <w:pStyle w:val="Checklist"/>
        <w:numPr>
          <w:ilvl w:val="0"/>
          <w:numId w:val="10"/>
        </w:numPr>
      </w:pPr>
      <w:r>
        <w:rPr>
          <w:rFonts w:ascii="Calibri" w:hAnsi="Calibri"/>
          <w:color w:val="1F2328"/>
          <w:sz w:val="21"/>
        </w:rPr>
        <w:t>Keep the Guru's Quarters inaccessible for this assessment until the Learn Weapon Theory prerequisite is satisfied.</w:t>
      </w:r>
    </w:p>
    <w:p>
      <w:pPr>
        <w:pStyle w:val="Checklist"/>
        <w:numPr>
          <w:ilvl w:val="0"/>
          <w:numId w:val="10"/>
        </w:numPr>
      </w:pPr>
      <w:r>
        <w:rPr>
          <w:rFonts w:ascii="Calibri" w:hAnsi="Calibri"/>
          <w:color w:val="1F2328"/>
          <w:sz w:val="21"/>
        </w:rPr>
        <w:t>On incorrect answers, deliver the authored correction and allow retry without forcing the player to repeat every previous hub conversation.</w:t>
      </w:r>
    </w:p>
    <w:p>
      <w:pPr>
        <w:pStyle w:val="Checklist"/>
        <w:numPr>
          <w:ilvl w:val="0"/>
          <w:numId w:val="10"/>
        </w:numPr>
      </w:pPr>
      <w:r>
        <w:rPr>
          <w:rFonts w:ascii="Calibri" w:hAnsi="Calibri"/>
          <w:color w:val="1F2328"/>
          <w:sz w:val="21"/>
        </w:rPr>
        <w:t>On successful completion, continue into the mission permission and Map 2 briefing sequence.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CANCEL must not bypass a mandatory answer. If leaving the quiz is permitted by content, return to exploration without marking the question or quiz complete.</w:t>
      </w:r>
    </w:p>
    <w:p>
      <w:pPr>
        <w:pStyle w:val="Checklist"/>
        <w:numPr>
          <w:ilvl w:val="0"/>
          <w:numId w:val="10"/>
        </w:numPr>
      </w:pPr>
      <w:r>
        <w:rPr>
          <w:rFonts w:ascii="Calibri" w:hAnsi="Calibri"/>
          <w:color w:val="1F2328"/>
          <w:sz w:val="21"/>
        </w:rPr>
        <w:t>CONFIRM held from dialogue advancement must not instantly select the first answer.</w:t>
      </w:r>
    </w:p>
    <w:p>
      <w:pPr>
        <w:pStyle w:val="Checklist"/>
        <w:numPr>
          <w:ilvl w:val="0"/>
          <w:numId w:val="10"/>
        </w:numPr>
      </w:pPr>
      <w:r>
        <w:rPr>
          <w:rFonts w:ascii="Calibri" w:hAnsi="Calibri"/>
          <w:color w:val="1F2328"/>
          <w:sz w:val="21"/>
        </w:rPr>
        <w:t>Repeating the Guru conversation after quiz completion must use the authored post-quiz response and must not relaunch the quiz unless explicitly requested.</w:t>
      </w:r>
    </w:p>
    <w:p>
      <w:pPr>
        <w:pStyle w:val="Checklist"/>
        <w:numPr>
          <w:ilvl w:val="0"/>
          <w:numId w:val="10"/>
        </w:numPr>
      </w:pPr>
      <w:r>
        <w:rPr>
          <w:rFonts w:ascii="Calibri" w:hAnsi="Calibri"/>
          <w:color w:val="1F2328"/>
          <w:sz w:val="21"/>
        </w:rPr>
        <w:t>A missing correct answer, duplicate answer identifier, or question with no available choices is a blocking content error.</w:t>
      </w:r>
    </w:p>
    <w:p>
      <w:pPr>
        <w:pStyle w:val="Heading1"/>
      </w:pPr>
      <w:r>
        <w:rPr>
          <w:rFonts w:ascii="Calibri" w:hAnsi="Calibri"/>
          <w:color w:val="2E74B5"/>
          <w:sz w:val="32"/>
        </w:rPr>
        <w:t>6. HUB OBJECTIVES</w:t>
      </w:r>
    </w:p>
    <w:p>
      <w:pPr>
        <w:pStyle w:val="Heading2"/>
      </w:pPr>
      <w:r>
        <w:rPr>
          <w:rFonts w:ascii="Calibri" w:hAnsi="Calibri"/>
          <w:color w:val="2E74B5"/>
          <w:sz w:val="26"/>
        </w:rPr>
        <w:t>6.1 Hub Objectives</w:t>
      </w:r>
    </w:p>
    <w:p>
      <w:pPr>
        <w:pStyle w:val="Heading3"/>
      </w:pPr>
      <w:r>
        <w:rPr>
          <w:rFonts w:ascii="Calibri" w:hAnsi="Calibri"/>
          <w:color w:val="1F4D78"/>
          <w:sz w:val="24"/>
        </w:rPr>
        <w:t>Required presentation</w:t>
      </w:r>
    </w:p>
    <w:p>
      <w:pPr>
        <w:pStyle w:val="Checklist"/>
        <w:numPr>
          <w:ilvl w:val="0"/>
          <w:numId w:val="10"/>
        </w:numPr>
      </w:pPr>
      <w:r>
        <w:rPr>
          <w:rFonts w:ascii="Calibri" w:hAnsi="Calibri"/>
          <w:color w:val="1F2328"/>
          <w:sz w:val="21"/>
        </w:rPr>
        <w:t>Display the current hub objective through a compact HUD treatment that reuses or visually adapts the existing battle-map objective UI.</w:t>
      </w:r>
    </w:p>
    <w:p>
      <w:pPr>
        <w:pStyle w:val="Checklist"/>
        <w:numPr>
          <w:ilvl w:val="0"/>
          <w:numId w:val="10"/>
        </w:numPr>
      </w:pPr>
      <w:r>
        <w:rPr>
          <w:rFonts w:ascii="Calibri" w:hAnsi="Calibri"/>
          <w:color w:val="1F2328"/>
          <w:sz w:val="21"/>
        </w:rPr>
        <w:t>Show one active primary objective instruction at a time. A progress counter or short supporting condition may appear with it when required.</w:t>
      </w:r>
    </w:p>
    <w:p>
      <w:pPr>
        <w:pStyle w:val="Checklist"/>
        <w:numPr>
          <w:ilvl w:val="0"/>
          <w:numId w:val="10"/>
        </w:numPr>
      </w:pPr>
      <w:r>
        <w:rPr>
          <w:rFonts w:ascii="Calibri" w:hAnsi="Calibri"/>
          <w:color w:val="1F2328"/>
          <w:sz w:val="21"/>
        </w:rPr>
        <w:t>Keep objective language short and action-oriented, such as Talk to the other students, Collect your report card, Learn Weapon Theory, or Talk to the Guru.</w:t>
      </w:r>
    </w:p>
    <w:p>
      <w:pPr>
        <w:pStyle w:val="Checklist"/>
        <w:numPr>
          <w:ilvl w:val="0"/>
          <w:numId w:val="10"/>
        </w:numPr>
      </w:pPr>
      <w:r>
        <w:rPr>
          <w:rFonts w:ascii="Calibri" w:hAnsi="Calibri"/>
          <w:color w:val="1F2328"/>
          <w:sz w:val="21"/>
        </w:rPr>
        <w:t>Show the active objective when FREE_EXPLORATION begins and after every objective change.</w:t>
      </w:r>
    </w:p>
    <w:p>
      <w:pPr>
        <w:pStyle w:val="Checklist"/>
        <w:numPr>
          <w:ilvl w:val="0"/>
          <w:numId w:val="10"/>
        </w:numPr>
      </w:pPr>
      <w:r>
        <w:rPr>
          <w:rFonts w:ascii="Calibri" w:hAnsi="Calibri"/>
          <w:color w:val="1F2328"/>
          <w:sz w:val="21"/>
        </w:rPr>
        <w:t>Hide or visually de-emphasize the hub objective while portrait dialogue, a quiz, a scripted event, or a full-screen transition is active, then restore it with current text before exploration resumes.</w:t>
      </w:r>
    </w:p>
    <w:p>
      <w:pPr>
        <w:pStyle w:val="Checklist"/>
        <w:numPr>
          <w:ilvl w:val="0"/>
          <w:numId w:val="10"/>
        </w:numPr>
      </w:pPr>
      <w:r>
        <w:rPr>
          <w:rFonts w:ascii="Calibri" w:hAnsi="Calibri"/>
          <w:color w:val="1F2328"/>
          <w:sz w:val="21"/>
        </w:rPr>
        <w:t>Provide a brief objective-complete cue before or alongside the next objective update. The cue must be clear but must not halt play longer than necessary.</w:t>
      </w:r>
    </w:p>
    <w:p>
      <w:pPr>
        <w:pStyle w:val="Heading3"/>
      </w:pPr>
      <w:r>
        <w:rPr>
          <w:rFonts w:ascii="Calibri" w:hAnsi="Calibri"/>
          <w:color w:val="1F4D78"/>
          <w:sz w:val="24"/>
        </w:rPr>
        <w:t>Objective state and completion</w:t>
      </w:r>
    </w:p>
    <w:p>
      <w:pPr>
        <w:pStyle w:val="Checklist"/>
        <w:numPr>
          <w:ilvl w:val="0"/>
          <w:numId w:val="10"/>
        </w:numPr>
      </w:pPr>
      <w:r>
        <w:rPr>
          <w:rFonts w:ascii="Calibri" w:hAnsi="Calibri"/>
          <w:color w:val="1F2328"/>
          <w:sz w:val="21"/>
        </w:rPr>
        <w:t>Give every objective one observable state: INACTIVE, ACTIVE, or COMPLETED.</w:t>
      </w:r>
    </w:p>
    <w:p>
      <w:pPr>
        <w:pStyle w:val="Checklist"/>
        <w:numPr>
          <w:ilvl w:val="0"/>
          <w:numId w:val="10"/>
        </w:numPr>
      </w:pPr>
      <w:r>
        <w:rPr>
          <w:rFonts w:ascii="Calibri" w:hAnsi="Calibri"/>
          <w:color w:val="1F2328"/>
          <w:sz w:val="21"/>
        </w:rPr>
        <w:t>Permit only the ACTIVE objective and its explicitly valid subtargets to receive progression credit.</w:t>
      </w:r>
    </w:p>
    <w:p>
      <w:pPr>
        <w:pStyle w:val="Checklist"/>
        <w:numPr>
          <w:ilvl w:val="0"/>
          <w:numId w:val="10"/>
        </w:numPr>
      </w:pPr>
      <w:r>
        <w:rPr>
          <w:rFonts w:ascii="Calibri" w:hAnsi="Calibri"/>
          <w:color w:val="1F2328"/>
          <w:sz w:val="21"/>
        </w:rPr>
        <w:t>Complete an objective only when its authored completion condition is satisfied.</w:t>
      </w:r>
    </w:p>
    <w:p>
      <w:pPr>
        <w:pStyle w:val="Checklist"/>
        <w:numPr>
          <w:ilvl w:val="0"/>
          <w:numId w:val="10"/>
        </w:numPr>
      </w:pPr>
      <w:r>
        <w:rPr>
          <w:rFonts w:ascii="Calibri" w:hAnsi="Calibri"/>
          <w:color w:val="1F2328"/>
          <w:sz w:val="21"/>
        </w:rPr>
        <w:t>Apply completion once, even if multiple qualifying actions occur in the same event.</w:t>
      </w:r>
    </w:p>
    <w:p>
      <w:pPr>
        <w:pStyle w:val="Checklist"/>
        <w:numPr>
          <w:ilvl w:val="0"/>
          <w:numId w:val="10"/>
        </w:numPr>
      </w:pPr>
      <w:r>
        <w:rPr>
          <w:rFonts w:ascii="Calibri" w:hAnsi="Calibri"/>
          <w:color w:val="1F2328"/>
          <w:sz w:val="21"/>
        </w:rPr>
        <w:t>Preserve the active objective, completed objectives, target subset, and counters through interior transitions and save/load.</w:t>
      </w:r>
    </w:p>
    <w:p>
      <w:pPr>
        <w:pStyle w:val="Checklist"/>
        <w:numPr>
          <w:ilvl w:val="0"/>
          <w:numId w:val="10"/>
        </w:numPr>
      </w:pPr>
      <w:r>
        <w:rPr>
          <w:rFonts w:ascii="Calibri" w:hAnsi="Calibri"/>
          <w:color w:val="1F2328"/>
          <w:sz w:val="21"/>
        </w:rPr>
        <w:t>Remove completed objective markers and gates before the next player-controlled moment.</w:t>
      </w:r>
    </w:p>
    <w:p>
      <w:pPr>
        <w:pStyle w:val="Heading3"/>
      </w:pPr>
      <w:r>
        <w:rPr>
          <w:rFonts w:ascii="Calibri" w:hAnsi="Calibri"/>
          <w:color w:val="1F4D78"/>
          <w:sz w:val="24"/>
        </w:rPr>
        <w:t>Scope restrictions</w:t>
      </w:r>
    </w:p>
    <w:p>
      <w:pPr>
        <w:pStyle w:val="Checklist"/>
        <w:numPr>
          <w:ilvl w:val="0"/>
          <w:numId w:val="10"/>
        </w:numPr>
      </w:pPr>
      <w:r>
        <w:rPr>
          <w:rFonts w:ascii="Calibri" w:hAnsi="Calibri"/>
          <w:color w:val="1F2328"/>
          <w:sz w:val="21"/>
        </w:rPr>
        <w:t>Do not create a general quest journal, optional quest category, reward list, or branching quest tree for the demo.</w:t>
      </w:r>
    </w:p>
    <w:p>
      <w:pPr>
        <w:pStyle w:val="Checklist"/>
        <w:numPr>
          <w:ilvl w:val="0"/>
          <w:numId w:val="10"/>
        </w:numPr>
      </w:pPr>
      <w:r>
        <w:rPr>
          <w:rFonts w:ascii="Calibri" w:hAnsi="Calibri"/>
          <w:color w:val="1F2328"/>
          <w:sz w:val="21"/>
        </w:rPr>
        <w:t>Do not show inactive future objectives to the player.</w:t>
      </w:r>
    </w:p>
    <w:p>
      <w:pPr>
        <w:pStyle w:val="Checklist"/>
        <w:numPr>
          <w:ilvl w:val="0"/>
          <w:numId w:val="10"/>
        </w:numPr>
      </w:pPr>
      <w:r>
        <w:rPr>
          <w:rFonts w:ascii="Calibri" w:hAnsi="Calibri"/>
          <w:color w:val="1F2328"/>
          <w:sz w:val="21"/>
        </w:rPr>
        <w:t>Do not let programmers infer objective text or completion logic from dialogue wording. Both must be supplied explicitly by design.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an objective completes during dialogue, defer the visible completion/update presentation until the dialogue reaches its authored transition point.</w:t>
      </w:r>
    </w:p>
    <w:p>
      <w:pPr>
        <w:pStyle w:val="Checklist"/>
        <w:numPr>
          <w:ilvl w:val="0"/>
          <w:numId w:val="10"/>
        </w:numPr>
      </w:pPr>
      <w:r>
        <w:rPr>
          <w:rFonts w:ascii="Calibri" w:hAnsi="Calibri"/>
          <w:color w:val="1F2328"/>
          <w:sz w:val="21"/>
        </w:rPr>
        <w:t>If an objective completes during a scripted event, show the update only when the event permits HUD feedback or after the event ends.</w:t>
      </w:r>
    </w:p>
    <w:p>
      <w:pPr>
        <w:pStyle w:val="Checklist"/>
        <w:numPr>
          <w:ilvl w:val="0"/>
          <w:numId w:val="10"/>
        </w:numPr>
      </w:pPr>
      <w:r>
        <w:rPr>
          <w:rFonts w:ascii="Calibri" w:hAnsi="Calibri"/>
          <w:color w:val="1F2328"/>
          <w:sz w:val="21"/>
        </w:rPr>
        <w:t>Loading a save must restore the current objective without replaying its activation cue unless the save point explicitly begins that objective.</w:t>
      </w:r>
    </w:p>
    <w:p>
      <w:pPr>
        <w:pStyle w:val="Checklist"/>
        <w:numPr>
          <w:ilvl w:val="0"/>
          <w:numId w:val="10"/>
        </w:numPr>
      </w:pPr>
      <w:r>
        <w:rPr>
          <w:rFonts w:ascii="Calibri" w:hAnsi="Calibri"/>
          <w:color w:val="1F2328"/>
          <w:sz w:val="21"/>
        </w:rPr>
        <w:t>An objective with no completion condition, no reachable target, or no next state is a blocking content error.</w:t>
      </w:r>
    </w:p>
    <w:p>
      <w:pPr>
        <w:pStyle w:val="Heading2"/>
      </w:pPr>
      <w:r>
        <w:rPr>
          <w:rFonts w:ascii="Calibri" w:hAnsi="Calibri"/>
          <w:color w:val="2E74B5"/>
          <w:sz w:val="26"/>
        </w:rPr>
        <w:t>6.2 Sequential Objective Progression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an ordered sequence of objective stages within each Hub Interaction.</w:t>
      </w:r>
    </w:p>
    <w:p>
      <w:pPr>
        <w:pStyle w:val="Checklist"/>
        <w:numPr>
          <w:ilvl w:val="0"/>
          <w:numId w:val="10"/>
        </w:numPr>
      </w:pPr>
      <w:r>
        <w:rPr>
          <w:rFonts w:ascii="Calibri" w:hAnsi="Calibri"/>
          <w:color w:val="1F2328"/>
          <w:sz w:val="21"/>
        </w:rPr>
        <w:t>Activate the first authored objective when the player receives control or when the opening scripted event explicitly hands over control.</w:t>
      </w:r>
    </w:p>
    <w:p>
      <w:pPr>
        <w:pStyle w:val="Checklist"/>
        <w:numPr>
          <w:ilvl w:val="0"/>
          <w:numId w:val="10"/>
        </w:numPr>
      </w:pPr>
      <w:r>
        <w:rPr>
          <w:rFonts w:ascii="Calibri" w:hAnsi="Calibri"/>
          <w:color w:val="1F2328"/>
          <w:sz w:val="21"/>
        </w:rPr>
        <w:t>Activate the next objective only after the current objective is completed and all associated state changes are applied.</w:t>
      </w:r>
    </w:p>
    <w:p>
      <w:pPr>
        <w:pStyle w:val="Checklist"/>
        <w:numPr>
          <w:ilvl w:val="0"/>
          <w:numId w:val="10"/>
        </w:numPr>
      </w:pPr>
      <w:r>
        <w:rPr>
          <w:rFonts w:ascii="Calibri" w:hAnsi="Calibri"/>
          <w:color w:val="1F2328"/>
          <w:sz w:val="21"/>
        </w:rPr>
        <w:t>Do not allow actions intended for a later objective to receive early credit unless that objective explicitly permits pre-completion tracking.</w:t>
      </w:r>
    </w:p>
    <w:p>
      <w:pPr>
        <w:pStyle w:val="Checklist"/>
        <w:numPr>
          <w:ilvl w:val="0"/>
          <w:numId w:val="10"/>
        </w:numPr>
      </w:pPr>
      <w:r>
        <w:rPr>
          <w:rFonts w:ascii="Calibri" w:hAnsi="Calibri"/>
          <w:color w:val="1F2328"/>
          <w:sz w:val="21"/>
        </w:rPr>
        <w:t>Do not allow the player to return to an earlier objective after it is completed.</w:t>
      </w:r>
    </w:p>
    <w:p>
      <w:pPr>
        <w:pStyle w:val="Checklist"/>
        <w:numPr>
          <w:ilvl w:val="0"/>
          <w:numId w:val="10"/>
        </w:numPr>
      </w:pPr>
      <w:r>
        <w:rPr>
          <w:rFonts w:ascii="Calibri" w:hAnsi="Calibri"/>
          <w:color w:val="1F2328"/>
          <w:sz w:val="21"/>
        </w:rPr>
        <w:t>Permit one stage to contain several order-independent mandatory targets through an objective counter while preserving the overall sequential stage order.</w:t>
      </w:r>
    </w:p>
    <w:p>
      <w:pPr>
        <w:pStyle w:val="Heading3"/>
      </w:pPr>
      <w:r>
        <w:rPr>
          <w:rFonts w:ascii="Calibri" w:hAnsi="Calibri"/>
          <w:color w:val="1F4D78"/>
          <w:sz w:val="24"/>
        </w:rPr>
        <w:t>Update order</w:t>
      </w:r>
    </w:p>
    <w:p>
      <w:pPr>
        <w:pStyle w:val="Checklist"/>
        <w:numPr>
          <w:ilvl w:val="0"/>
          <w:numId w:val="10"/>
        </w:numPr>
      </w:pPr>
      <w:r>
        <w:rPr>
          <w:rFonts w:ascii="Calibri" w:hAnsi="Calibri"/>
          <w:color w:val="1F2328"/>
          <w:sz w:val="21"/>
        </w:rPr>
        <w:t>When an objective completes, resolve the sequence in this player-facing order: finish the triggering dialogue/event; mark the current objective complete; apply its gates, states, and relocations; show completion feedback; activate and display the next objective; refresh markers and prompts; return control.</w:t>
      </w:r>
    </w:p>
    <w:p>
      <w:pPr>
        <w:pStyle w:val="Checklist"/>
        <w:numPr>
          <w:ilvl w:val="0"/>
          <w:numId w:val="10"/>
        </w:numPr>
      </w:pPr>
      <w:r>
        <w:rPr>
          <w:rFonts w:ascii="Calibri" w:hAnsi="Calibri"/>
          <w:color w:val="1F2328"/>
          <w:sz w:val="21"/>
        </w:rPr>
        <w:t>If the completed objective directly launches another mandatory event, apply the new objective at the event point specified by design rather than briefly exposing an unusable free-exploration state.</w:t>
      </w:r>
    </w:p>
    <w:p>
      <w:pPr>
        <w:pStyle w:val="Checklist"/>
        <w:numPr>
          <w:ilvl w:val="0"/>
          <w:numId w:val="10"/>
        </w:numPr>
      </w:pPr>
      <w:r>
        <w:rPr>
          <w:rFonts w:ascii="Calibri" w:hAnsi="Calibri"/>
          <w:color w:val="1F2328"/>
          <w:sz w:val="21"/>
        </w:rPr>
        <w:t>If the final objective leads directly to battle, move from its completion into the mission-departure flow without briefly restoring world interaction.</w:t>
      </w:r>
    </w:p>
    <w:p>
      <w:pPr>
        <w:pStyle w:val="Heading3"/>
      </w:pPr>
      <w:r>
        <w:rPr>
          <w:rFonts w:ascii="Calibri" w:hAnsi="Calibri"/>
          <w:color w:val="1F4D78"/>
          <w:sz w:val="24"/>
        </w:rPr>
        <w:t>Locked visit examples</w:t>
      </w:r>
    </w:p>
    <w:p>
      <w:pPr>
        <w:pStyle w:val="Checklist"/>
        <w:numPr>
          <w:ilvl w:val="0"/>
          <w:numId w:val="10"/>
        </w:numPr>
      </w:pPr>
      <w:r>
        <w:rPr>
          <w:rFonts w:ascii="Calibri" w:hAnsi="Calibri"/>
          <w:color w:val="1F2328"/>
          <w:sz w:val="21"/>
        </w:rPr>
        <w:t>Hub Interaction 1 must support this sequence: speak to the other five students (0/5 to 5/5); collect the report card from the Guru; complete the report-card dialogue; transition to the training-ground event; begin Map 1.</w:t>
      </w:r>
    </w:p>
    <w:p>
      <w:pPr>
        <w:pStyle w:val="Checklist"/>
        <w:numPr>
          <w:ilvl w:val="0"/>
          <w:numId w:val="10"/>
        </w:numPr>
      </w:pPr>
      <w:r>
        <w:rPr>
          <w:rFonts w:ascii="Calibri" w:hAnsi="Calibri"/>
          <w:color w:val="1F2328"/>
          <w:sz w:val="21"/>
        </w:rPr>
        <w:t>Hub Interaction 2 must support this sequence: begin Learn Weapon Theory in the Library; complete Kaal's progression topic; find the other students; complete the training-ground group lesson; talk to the Guru; complete the three-question knowledge check; receive the mission briefing; begin Map 2.</w:t>
      </w:r>
    </w:p>
    <w:p>
      <w:pPr>
        <w:pStyle w:val="Checklist"/>
        <w:numPr>
          <w:ilvl w:val="0"/>
          <w:numId w:val="10"/>
        </w:numPr>
      </w:pPr>
      <w:r>
        <w:rPr>
          <w:rFonts w:ascii="Calibri" w:hAnsi="Calibri"/>
          <w:color w:val="1F2328"/>
          <w:sz w:val="21"/>
        </w:rPr>
        <w:t>Hub Interactions 3 and 4 must accept complete authored sequences without requiring changes to the objective system.</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Completing the last required member of a counter group and immediately pressing INTERACT again must use the new stage, not repeat the previous stage's completion.</w:t>
      </w:r>
    </w:p>
    <w:p>
      <w:pPr>
        <w:pStyle w:val="Checklist"/>
        <w:numPr>
          <w:ilvl w:val="0"/>
          <w:numId w:val="10"/>
        </w:numPr>
      </w:pPr>
      <w:r>
        <w:rPr>
          <w:rFonts w:ascii="Calibri" w:hAnsi="Calibri"/>
          <w:color w:val="1F2328"/>
          <w:sz w:val="21"/>
        </w:rPr>
        <w:t>Two simultaneous completion reports must not skip an objective stage.</w:t>
      </w:r>
    </w:p>
    <w:p>
      <w:pPr>
        <w:pStyle w:val="Checklist"/>
        <w:numPr>
          <w:ilvl w:val="0"/>
          <w:numId w:val="10"/>
        </w:numPr>
      </w:pPr>
      <w:r>
        <w:rPr>
          <w:rFonts w:ascii="Calibri" w:hAnsi="Calibri"/>
          <w:color w:val="1F2328"/>
          <w:sz w:val="21"/>
        </w:rPr>
        <w:t>Save/load after an objective update must restore the new objective and associated world state together.</w:t>
      </w:r>
    </w:p>
    <w:p>
      <w:pPr>
        <w:pStyle w:val="Checklist"/>
        <w:numPr>
          <w:ilvl w:val="0"/>
          <w:numId w:val="10"/>
        </w:numPr>
      </w:pPr>
      <w:r>
        <w:rPr>
          <w:rFonts w:ascii="Calibri" w:hAnsi="Calibri"/>
          <w:color w:val="1F2328"/>
          <w:sz w:val="21"/>
        </w:rPr>
        <w:t>A stage may not activate if its required target is absent or permanently gated; report the content inconsistency.</w:t>
      </w:r>
    </w:p>
    <w:p>
      <w:pPr>
        <w:pStyle w:val="Heading2"/>
      </w:pPr>
      <w:r>
        <w:rPr>
          <w:rFonts w:ascii="Calibri" w:hAnsi="Calibri"/>
          <w:color w:val="2E74B5"/>
          <w:sz w:val="26"/>
        </w:rPr>
        <w:t>6.3 Objective Progress Counters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objectives that display progress in the form current/required, such as 0/5 through 5/5.</w:t>
      </w:r>
    </w:p>
    <w:p>
      <w:pPr>
        <w:pStyle w:val="Checklist"/>
        <w:numPr>
          <w:ilvl w:val="0"/>
          <w:numId w:val="10"/>
        </w:numPr>
      </w:pPr>
      <w:r>
        <w:rPr>
          <w:rFonts w:ascii="Calibri" w:hAnsi="Calibri"/>
          <w:color w:val="1F2328"/>
          <w:sz w:val="21"/>
        </w:rPr>
        <w:t>Define the complete set of valid contributing targets for every counter objective.</w:t>
      </w:r>
    </w:p>
    <w:p>
      <w:pPr>
        <w:pStyle w:val="Checklist"/>
        <w:numPr>
          <w:ilvl w:val="0"/>
          <w:numId w:val="10"/>
        </w:numPr>
      </w:pPr>
      <w:r>
        <w:rPr>
          <w:rFonts w:ascii="Calibri" w:hAnsi="Calibri"/>
          <w:color w:val="1F2328"/>
          <w:sz w:val="21"/>
        </w:rPr>
        <w:t>Increment the counter once for each unique required contribution that reaches its authored completion point.</w:t>
      </w:r>
    </w:p>
    <w:p>
      <w:pPr>
        <w:pStyle w:val="Checklist"/>
        <w:numPr>
          <w:ilvl w:val="0"/>
          <w:numId w:val="10"/>
        </w:numPr>
      </w:pPr>
      <w:r>
        <w:rPr>
          <w:rFonts w:ascii="Calibri" w:hAnsi="Calibri"/>
          <w:color w:val="1F2328"/>
          <w:sz w:val="21"/>
        </w:rPr>
        <w:t>Do not increment for merely starting and cancelling a conversation.</w:t>
      </w:r>
    </w:p>
    <w:p>
      <w:pPr>
        <w:pStyle w:val="Checklist"/>
        <w:numPr>
          <w:ilvl w:val="0"/>
          <w:numId w:val="10"/>
        </w:numPr>
      </w:pPr>
      <w:r>
        <w:rPr>
          <w:rFonts w:ascii="Calibri" w:hAnsi="Calibri"/>
          <w:color w:val="1F2328"/>
          <w:sz w:val="21"/>
        </w:rPr>
        <w:t>Do not increment for repeating a completed target.</w:t>
      </w:r>
    </w:p>
    <w:p>
      <w:pPr>
        <w:pStyle w:val="Checklist"/>
        <w:numPr>
          <w:ilvl w:val="0"/>
          <w:numId w:val="10"/>
        </w:numPr>
      </w:pPr>
      <w:r>
        <w:rPr>
          <w:rFonts w:ascii="Calibri" w:hAnsi="Calibri"/>
          <w:color w:val="1F2328"/>
          <w:sz w:val="21"/>
        </w:rPr>
        <w:t>Never allow current progress to exceed the required total.</w:t>
      </w:r>
    </w:p>
    <w:p>
      <w:pPr>
        <w:pStyle w:val="Checklist"/>
        <w:numPr>
          <w:ilvl w:val="0"/>
          <w:numId w:val="10"/>
        </w:numPr>
      </w:pPr>
      <w:r>
        <w:rPr>
          <w:rFonts w:ascii="Calibri" w:hAnsi="Calibri"/>
          <w:color w:val="1F2328"/>
          <w:sz w:val="21"/>
        </w:rPr>
        <w:t>Complete the objective immediately when current progress equals the required total, subject to the triggering dialogue/event reaching its authored end point.</w:t>
      </w:r>
    </w:p>
    <w:p>
      <w:pPr>
        <w:pStyle w:val="Heading3"/>
      </w:pPr>
      <w:r>
        <w:rPr>
          <w:rFonts w:ascii="Calibri" w:hAnsi="Calibri"/>
          <w:color w:val="1F4D78"/>
          <w:sz w:val="24"/>
        </w:rPr>
        <w:t>Presentation and state</w:t>
      </w:r>
    </w:p>
    <w:p>
      <w:pPr>
        <w:pStyle w:val="Checklist"/>
        <w:numPr>
          <w:ilvl w:val="0"/>
          <w:numId w:val="10"/>
        </w:numPr>
      </w:pPr>
      <w:r>
        <w:rPr>
          <w:rFonts w:ascii="Calibri" w:hAnsi="Calibri"/>
          <w:color w:val="1F2328"/>
          <w:sz w:val="21"/>
        </w:rPr>
        <w:t>Display the counter next to or beneath the active objective text without replacing the action instruction.</w:t>
      </w:r>
    </w:p>
    <w:p>
      <w:pPr>
        <w:pStyle w:val="Checklist"/>
        <w:numPr>
          <w:ilvl w:val="0"/>
          <w:numId w:val="10"/>
        </w:numPr>
      </w:pPr>
      <w:r>
        <w:rPr>
          <w:rFonts w:ascii="Calibri" w:hAnsi="Calibri"/>
          <w:color w:val="1F2328"/>
          <w:sz w:val="21"/>
        </w:rPr>
        <w:t>Refresh the displayed count immediately after valid progress is committed.</w:t>
      </w:r>
    </w:p>
    <w:p>
      <w:pPr>
        <w:pStyle w:val="Checklist"/>
        <w:numPr>
          <w:ilvl w:val="0"/>
          <w:numId w:val="10"/>
        </w:numPr>
      </w:pPr>
      <w:r>
        <w:rPr>
          <w:rFonts w:ascii="Calibri" w:hAnsi="Calibri"/>
          <w:color w:val="1F2328"/>
          <w:sz w:val="21"/>
        </w:rPr>
        <w:t>Preserve the exact completed-target set, not only the numeric count, through interior transitions and save/load.</w:t>
      </w:r>
    </w:p>
    <w:p>
      <w:pPr>
        <w:pStyle w:val="Checklist"/>
        <w:numPr>
          <w:ilvl w:val="0"/>
          <w:numId w:val="10"/>
        </w:numPr>
      </w:pPr>
      <w:r>
        <w:rPr>
          <w:rFonts w:ascii="Calibri" w:hAnsi="Calibri"/>
          <w:color w:val="1F2328"/>
          <w:sz w:val="21"/>
        </w:rPr>
        <w:t>Remove the counter when its objective completes or when the next objective does not use one.</w:t>
      </w:r>
    </w:p>
    <w:p>
      <w:pPr>
        <w:pStyle w:val="Heading3"/>
      </w:pPr>
      <w:r>
        <w:rPr>
          <w:rFonts w:ascii="Calibri" w:hAnsi="Calibri"/>
          <w:color w:val="1F4D78"/>
          <w:sz w:val="24"/>
        </w:rPr>
        <w:t>Locked Hub Interaction 1 use case</w:t>
      </w:r>
    </w:p>
    <w:p>
      <w:pPr>
        <w:pStyle w:val="Checklist"/>
        <w:numPr>
          <w:ilvl w:val="0"/>
          <w:numId w:val="10"/>
        </w:numPr>
      </w:pPr>
      <w:r>
        <w:rPr>
          <w:rFonts w:ascii="Calibri" w:hAnsi="Calibri"/>
          <w:color w:val="1F2328"/>
          <w:sz w:val="21"/>
        </w:rPr>
        <w:t>Treat Kaal, Aryaman, Madhavi, Rudrani, and Gajendra as the five unique report-card conversation targets.</w:t>
      </w:r>
    </w:p>
    <w:p>
      <w:pPr>
        <w:pStyle w:val="Checklist"/>
        <w:numPr>
          <w:ilvl w:val="0"/>
          <w:numId w:val="10"/>
        </w:numPr>
      </w:pPr>
      <w:r>
        <w:rPr>
          <w:rFonts w:ascii="Calibri" w:hAnsi="Calibri"/>
          <w:color w:val="1F2328"/>
          <w:sz w:val="21"/>
        </w:rPr>
        <w:t>Begin the counter at 0/5 when the protagonist leaves or gains control inside her house according to the opening staging.</w:t>
      </w:r>
    </w:p>
    <w:p>
      <w:pPr>
        <w:pStyle w:val="Checklist"/>
        <w:numPr>
          <w:ilvl w:val="0"/>
          <w:numId w:val="10"/>
        </w:numPr>
      </w:pPr>
      <w:r>
        <w:rPr>
          <w:rFonts w:ascii="Calibri" w:hAnsi="Calibri"/>
          <w:color w:val="1F2328"/>
          <w:sz w:val="21"/>
        </w:rPr>
        <w:t>Increment only after each student's full first report-card conversation completes.</w:t>
      </w:r>
    </w:p>
    <w:p>
      <w:pPr>
        <w:pStyle w:val="Checklist"/>
        <w:numPr>
          <w:ilvl w:val="0"/>
          <w:numId w:val="10"/>
        </w:numPr>
      </w:pPr>
      <w:r>
        <w:rPr>
          <w:rFonts w:ascii="Calibri" w:hAnsi="Calibri"/>
          <w:color w:val="1F2328"/>
          <w:sz w:val="21"/>
        </w:rPr>
        <w:t>Unlock the Collect your report card objective only at 5/5.</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one conversation includes multiple required characters, use the authored contribution list; do not assume one credit per portrait.</w:t>
      </w:r>
    </w:p>
    <w:p>
      <w:pPr>
        <w:pStyle w:val="Checklist"/>
        <w:numPr>
          <w:ilvl w:val="0"/>
          <w:numId w:val="10"/>
        </w:numPr>
      </w:pPr>
      <w:r>
        <w:rPr>
          <w:rFonts w:ascii="Calibri" w:hAnsi="Calibri"/>
          <w:color w:val="1F2328"/>
          <w:sz w:val="21"/>
        </w:rPr>
        <w:t>If a target relocates before being completed, retain its incomplete identity and count it when completed at the new location.</w:t>
      </w:r>
    </w:p>
    <w:p>
      <w:pPr>
        <w:pStyle w:val="Checklist"/>
        <w:numPr>
          <w:ilvl w:val="0"/>
          <w:numId w:val="10"/>
        </w:numPr>
      </w:pPr>
      <w:r>
        <w:rPr>
          <w:rFonts w:ascii="Calibri" w:hAnsi="Calibri"/>
          <w:color w:val="1F2328"/>
          <w:sz w:val="21"/>
        </w:rPr>
        <w:t>If a completed target receives new optional dialogue later, that later dialogue must not change the earlier counter.</w:t>
      </w:r>
    </w:p>
    <w:p>
      <w:pPr>
        <w:pStyle w:val="Checklist"/>
        <w:numPr>
          <w:ilvl w:val="0"/>
          <w:numId w:val="10"/>
        </w:numPr>
      </w:pPr>
      <w:r>
        <w:rPr>
          <w:rFonts w:ascii="Calibri" w:hAnsi="Calibri"/>
          <w:color w:val="1F2328"/>
          <w:sz w:val="21"/>
        </w:rPr>
        <w:t>Counter text and markers must agree with the stored completed-target set after load.</w:t>
      </w:r>
    </w:p>
    <w:p>
      <w:pPr>
        <w:pStyle w:val="Heading2"/>
      </w:pPr>
      <w:r>
        <w:rPr>
          <w:rFonts w:ascii="Calibri" w:hAnsi="Calibri"/>
          <w:color w:val="2E74B5"/>
          <w:sz w:val="26"/>
        </w:rPr>
        <w:t>6.4 Objective-Based Interaction Gating</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interaction availability conditions based on active visit, active objective, completed objectives, completed conversations, quiz results, event flags, and authored interactable states.</w:t>
      </w:r>
    </w:p>
    <w:p>
      <w:pPr>
        <w:pStyle w:val="Checklist"/>
        <w:numPr>
          <w:ilvl w:val="0"/>
          <w:numId w:val="10"/>
        </w:numPr>
      </w:pPr>
      <w:r>
        <w:rPr>
          <w:rFonts w:ascii="Calibri" w:hAnsi="Calibri"/>
          <w:color w:val="1F2328"/>
          <w:sz w:val="21"/>
        </w:rPr>
        <w:t>Re-evaluate a gate immediately after any condition that can affect it changes.</w:t>
      </w:r>
    </w:p>
    <w:p>
      <w:pPr>
        <w:pStyle w:val="Checklist"/>
        <w:numPr>
          <w:ilvl w:val="0"/>
          <w:numId w:val="10"/>
        </w:numPr>
      </w:pPr>
      <w:r>
        <w:rPr>
          <w:rFonts w:ascii="Calibri" w:hAnsi="Calibri"/>
          <w:color w:val="1F2328"/>
          <w:sz w:val="21"/>
        </w:rPr>
        <w:t>Support gates that prevent entering a building, talking to a progression character, starting a briefing, inspecting a progression object, or initiating departure.</w:t>
      </w:r>
    </w:p>
    <w:p>
      <w:pPr>
        <w:pStyle w:val="Checklist"/>
        <w:numPr>
          <w:ilvl w:val="0"/>
          <w:numId w:val="10"/>
        </w:numPr>
      </w:pPr>
      <w:r>
        <w:rPr>
          <w:rFonts w:ascii="Calibri" w:hAnsi="Calibri"/>
          <w:color w:val="1F2328"/>
          <w:sz w:val="21"/>
        </w:rPr>
        <w:t>When a gated target is intentionally reachable, allow INTERACT to produce an authored contextual denial line instead of failing silently.</w:t>
      </w:r>
    </w:p>
    <w:p>
      <w:pPr>
        <w:pStyle w:val="Checklist"/>
        <w:numPr>
          <w:ilvl w:val="0"/>
          <w:numId w:val="10"/>
        </w:numPr>
      </w:pPr>
      <w:r>
        <w:rPr>
          <w:rFonts w:ascii="Calibri" w:hAnsi="Calibri"/>
          <w:color w:val="1F2328"/>
          <w:sz w:val="21"/>
        </w:rPr>
        <w:t>Keep the protagonist in FREE_EXPLORATION after a denial line ends unless the denial belongs to a larger event.</w:t>
      </w:r>
    </w:p>
    <w:p>
      <w:pPr>
        <w:pStyle w:val="Checklist"/>
        <w:numPr>
          <w:ilvl w:val="0"/>
          <w:numId w:val="10"/>
        </w:numPr>
      </w:pPr>
      <w:r>
        <w:rPr>
          <w:rFonts w:ascii="Calibri" w:hAnsi="Calibri"/>
          <w:color w:val="1F2328"/>
          <w:sz w:val="21"/>
        </w:rPr>
        <w:t>Remove or replace the denial response immediately once the gate opens.</w:t>
      </w:r>
    </w:p>
    <w:p>
      <w:pPr>
        <w:pStyle w:val="Heading3"/>
      </w:pPr>
      <w:r>
        <w:rPr>
          <w:rFonts w:ascii="Calibri" w:hAnsi="Calibri"/>
          <w:color w:val="1F4D78"/>
          <w:sz w:val="24"/>
        </w:rPr>
        <w:t>Player guidance</w:t>
      </w:r>
    </w:p>
    <w:p>
      <w:pPr>
        <w:pStyle w:val="Checklist"/>
        <w:numPr>
          <w:ilvl w:val="0"/>
          <w:numId w:val="10"/>
        </w:numPr>
      </w:pPr>
      <w:r>
        <w:rPr>
          <w:rFonts w:ascii="Calibri" w:hAnsi="Calibri"/>
          <w:color w:val="1F2328"/>
          <w:sz w:val="21"/>
        </w:rPr>
        <w:t>The denial line must state the immediate missing action in character-appropriate language when design supplies it.</w:t>
      </w:r>
    </w:p>
    <w:p>
      <w:pPr>
        <w:pStyle w:val="Checklist"/>
        <w:numPr>
          <w:ilvl w:val="0"/>
          <w:numId w:val="10"/>
        </w:numPr>
      </w:pPr>
      <w:r>
        <w:rPr>
          <w:rFonts w:ascii="Calibri" w:hAnsi="Calibri"/>
          <w:color w:val="1F2328"/>
          <w:sz w:val="21"/>
        </w:rPr>
        <w:t>Do not expose internal flag names, objective identifiers, or debug conditions to the player.</w:t>
      </w:r>
    </w:p>
    <w:p>
      <w:pPr>
        <w:pStyle w:val="Checklist"/>
        <w:numPr>
          <w:ilvl w:val="0"/>
          <w:numId w:val="10"/>
        </w:numPr>
      </w:pPr>
      <w:r>
        <w:rPr>
          <w:rFonts w:ascii="Calibri" w:hAnsi="Calibri"/>
          <w:color w:val="1F2328"/>
          <w:sz w:val="21"/>
        </w:rPr>
        <w:t>Do not use an invisible wall as the only explanation for a progression gate.</w:t>
      </w:r>
    </w:p>
    <w:p>
      <w:pPr>
        <w:pStyle w:val="Checklist"/>
        <w:numPr>
          <w:ilvl w:val="0"/>
          <w:numId w:val="10"/>
        </w:numPr>
      </w:pPr>
      <w:r>
        <w:rPr>
          <w:rFonts w:ascii="Calibri" w:hAnsi="Calibri"/>
          <w:color w:val="1F2328"/>
          <w:sz w:val="21"/>
        </w:rPr>
        <w:t>Ensure the current objective and marker direct the player toward the action that opens the gate.</w:t>
      </w:r>
    </w:p>
    <w:p>
      <w:pPr>
        <w:pStyle w:val="Heading3"/>
      </w:pPr>
      <w:r>
        <w:rPr>
          <w:rFonts w:ascii="Calibri" w:hAnsi="Calibri"/>
          <w:color w:val="1F4D78"/>
          <w:sz w:val="24"/>
        </w:rPr>
        <w:t>Locked Hub Interaction 2 use case</w:t>
      </w:r>
    </w:p>
    <w:p>
      <w:pPr>
        <w:pStyle w:val="Checklist"/>
        <w:numPr>
          <w:ilvl w:val="0"/>
          <w:numId w:val="10"/>
        </w:numPr>
      </w:pPr>
      <w:r>
        <w:rPr>
          <w:rFonts w:ascii="Calibri" w:hAnsi="Calibri"/>
          <w:color w:val="1F2328"/>
          <w:sz w:val="21"/>
        </w:rPr>
        <w:t>Prevent entry to the Guru's Quarters assessment while Learn Weapon Theory remains incomplete.</w:t>
      </w:r>
    </w:p>
    <w:p>
      <w:pPr>
        <w:pStyle w:val="Checklist"/>
        <w:numPr>
          <w:ilvl w:val="0"/>
          <w:numId w:val="10"/>
        </w:numPr>
      </w:pPr>
      <w:r>
        <w:rPr>
          <w:rFonts w:ascii="Calibri" w:hAnsi="Calibri"/>
          <w:color w:val="1F2328"/>
          <w:sz w:val="21"/>
        </w:rPr>
        <w:t>On attempted entry, play the protagonist's authored line indicating that she must first learn the weapon theory before approaching Father.</w:t>
      </w:r>
    </w:p>
    <w:p>
      <w:pPr>
        <w:pStyle w:val="Checklist"/>
        <w:numPr>
          <w:ilvl w:val="0"/>
          <w:numId w:val="10"/>
        </w:numPr>
      </w:pPr>
      <w:r>
        <w:rPr>
          <w:rFonts w:ascii="Calibri" w:hAnsi="Calibri"/>
          <w:color w:val="1F2328"/>
          <w:sz w:val="21"/>
        </w:rPr>
        <w:t>Permit normal entry immediately after the training-ground lesson completes and the objective changes to Talk to the Guru.</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 gate opening while the protagonist stands at its target must update the prompt without requiring the player to leave and return.</w:t>
      </w:r>
    </w:p>
    <w:p>
      <w:pPr>
        <w:pStyle w:val="Checklist"/>
        <w:numPr>
          <w:ilvl w:val="0"/>
          <w:numId w:val="10"/>
        </w:numPr>
      </w:pPr>
      <w:r>
        <w:rPr>
          <w:rFonts w:ascii="Calibri" w:hAnsi="Calibri"/>
          <w:color w:val="1F2328"/>
          <w:sz w:val="21"/>
        </w:rPr>
        <w:t>Repeated gated interactions may use repeat denial text but must not advance objectives.</w:t>
      </w:r>
    </w:p>
    <w:p>
      <w:pPr>
        <w:pStyle w:val="Checklist"/>
        <w:numPr>
          <w:ilvl w:val="0"/>
          <w:numId w:val="10"/>
        </w:numPr>
      </w:pPr>
      <w:r>
        <w:rPr>
          <w:rFonts w:ascii="Calibri" w:hAnsi="Calibri"/>
          <w:color w:val="1F2328"/>
          <w:sz w:val="21"/>
        </w:rPr>
        <w:t>If a gate condition becomes impossible because its target is missing, report a blocking content error.</w:t>
      </w:r>
    </w:p>
    <w:p>
      <w:pPr>
        <w:pStyle w:val="Checklist"/>
        <w:numPr>
          <w:ilvl w:val="0"/>
          <w:numId w:val="10"/>
        </w:numPr>
      </w:pPr>
      <w:r>
        <w:rPr>
          <w:rFonts w:ascii="Calibri" w:hAnsi="Calibri"/>
          <w:color w:val="1F2328"/>
          <w:sz w:val="21"/>
        </w:rPr>
        <w:t>Save/load must restore the gate and its visible/prompt state consistently with the objective state.</w:t>
      </w:r>
    </w:p>
    <w:p>
      <w:pPr>
        <w:pStyle w:val="Heading2"/>
      </w:pPr>
      <w:r>
        <w:rPr>
          <w:rFonts w:ascii="Calibri" w:hAnsi="Calibri"/>
          <w:color w:val="2E74B5"/>
          <w:sz w:val="26"/>
        </w:rPr>
        <w:t>6.5 Objective Markers and Wayfinding</w:t>
      </w:r>
    </w:p>
    <w:p>
      <w:pPr>
        <w:pStyle w:val="Heading3"/>
      </w:pPr>
      <w:r>
        <w:rPr>
          <w:rFonts w:ascii="Calibri" w:hAnsi="Calibri"/>
          <w:color w:val="1F4D78"/>
          <w:sz w:val="24"/>
        </w:rPr>
        <w:t>Required presentation</w:t>
      </w:r>
    </w:p>
    <w:p>
      <w:pPr>
        <w:pStyle w:val="Checklist"/>
        <w:numPr>
          <w:ilvl w:val="0"/>
          <w:numId w:val="10"/>
        </w:numPr>
      </w:pPr>
      <w:r>
        <w:rPr>
          <w:rFonts w:ascii="Calibri" w:hAnsi="Calibri"/>
          <w:color w:val="1F2328"/>
          <w:sz w:val="21"/>
        </w:rPr>
        <w:t>Support a clear objective marker above active mandatory characters, objects, doors, or departure points assigned by the current objective.</w:t>
      </w:r>
    </w:p>
    <w:p>
      <w:pPr>
        <w:pStyle w:val="Checklist"/>
        <w:numPr>
          <w:ilvl w:val="0"/>
          <w:numId w:val="10"/>
        </w:numPr>
      </w:pPr>
      <w:r>
        <w:rPr>
          <w:rFonts w:ascii="Calibri" w:hAnsi="Calibri"/>
          <w:color w:val="1F2328"/>
          <w:sz w:val="21"/>
        </w:rPr>
        <w:t>Support multiple simultaneous markers for an order-independent target group, showing markers only above targets that remain incomplete.</w:t>
      </w:r>
    </w:p>
    <w:p>
      <w:pPr>
        <w:pStyle w:val="Checklist"/>
        <w:numPr>
          <w:ilvl w:val="0"/>
          <w:numId w:val="10"/>
        </w:numPr>
      </w:pPr>
      <w:r>
        <w:rPr>
          <w:rFonts w:ascii="Calibri" w:hAnsi="Calibri"/>
          <w:color w:val="1F2328"/>
          <w:sz w:val="21"/>
        </w:rPr>
        <w:t>Use one consistent visual language for mandatory objective markers across all visits.</w:t>
      </w:r>
    </w:p>
    <w:p>
      <w:pPr>
        <w:pStyle w:val="Checklist"/>
        <w:numPr>
          <w:ilvl w:val="0"/>
          <w:numId w:val="10"/>
        </w:numPr>
      </w:pPr>
      <w:r>
        <w:rPr>
          <w:rFonts w:ascii="Calibri" w:hAnsi="Calibri"/>
          <w:color w:val="1F2328"/>
          <w:sz w:val="21"/>
        </w:rPr>
        <w:t>Keep optional conversations and decorative inspectables unmarked unless a separate tutorial event explicitly highlights them.</w:t>
      </w:r>
    </w:p>
    <w:p>
      <w:pPr>
        <w:pStyle w:val="Checklist"/>
        <w:numPr>
          <w:ilvl w:val="0"/>
          <w:numId w:val="10"/>
        </w:numPr>
      </w:pPr>
      <w:r>
        <w:rPr>
          <w:rFonts w:ascii="Calibri" w:hAnsi="Calibri"/>
          <w:color w:val="1F2328"/>
          <w:sz w:val="21"/>
        </w:rPr>
        <w:t>Remove a marker immediately when its target completes, becomes inactive, or is replaced by the next objective.</w:t>
      </w:r>
    </w:p>
    <w:p>
      <w:pPr>
        <w:pStyle w:val="Checklist"/>
        <w:numPr>
          <w:ilvl w:val="0"/>
          <w:numId w:val="10"/>
        </w:numPr>
      </w:pPr>
      <w:r>
        <w:rPr>
          <w:rFonts w:ascii="Calibri" w:hAnsi="Calibri"/>
          <w:color w:val="1F2328"/>
          <w:sz w:val="21"/>
        </w:rPr>
        <w:t>Retarget a marker when a mandatory character relocates.</w:t>
      </w:r>
    </w:p>
    <w:p>
      <w:pPr>
        <w:pStyle w:val="Heading3"/>
      </w:pPr>
      <w:r>
        <w:rPr>
          <w:rFonts w:ascii="Calibri" w:hAnsi="Calibri"/>
          <w:color w:val="1F4D78"/>
          <w:sz w:val="24"/>
        </w:rPr>
        <w:t>Exterior/interior wayfinding</w:t>
      </w:r>
    </w:p>
    <w:p>
      <w:pPr>
        <w:pStyle w:val="Checklist"/>
        <w:numPr>
          <w:ilvl w:val="0"/>
          <w:numId w:val="10"/>
        </w:numPr>
      </w:pPr>
      <w:r>
        <w:rPr>
          <w:rFonts w:ascii="Calibri" w:hAnsi="Calibri"/>
          <w:color w:val="1F2328"/>
          <w:sz w:val="21"/>
        </w:rPr>
        <w:t>When the current target is inside a different building, mark the correct exterior door while the player is outside.</w:t>
      </w:r>
    </w:p>
    <w:p>
      <w:pPr>
        <w:pStyle w:val="Checklist"/>
        <w:numPr>
          <w:ilvl w:val="0"/>
          <w:numId w:val="10"/>
        </w:numPr>
      </w:pPr>
      <w:r>
        <w:rPr>
          <w:rFonts w:ascii="Calibri" w:hAnsi="Calibri"/>
          <w:color w:val="1F2328"/>
          <w:sz w:val="21"/>
        </w:rPr>
        <w:t>After the player enters that building, remove the exterior-door marker and mark the actual interior target.</w:t>
      </w:r>
    </w:p>
    <w:p>
      <w:pPr>
        <w:pStyle w:val="Checklist"/>
        <w:numPr>
          <w:ilvl w:val="0"/>
          <w:numId w:val="10"/>
        </w:numPr>
      </w:pPr>
      <w:r>
        <w:rPr>
          <w:rFonts w:ascii="Calibri" w:hAnsi="Calibri"/>
          <w:color w:val="1F2328"/>
          <w:sz w:val="21"/>
        </w:rPr>
        <w:t>When the current target is outside while the player is indoors, mark the exit door until the player returns outside.</w:t>
      </w:r>
    </w:p>
    <w:p>
      <w:pPr>
        <w:pStyle w:val="Checklist"/>
        <w:numPr>
          <w:ilvl w:val="0"/>
          <w:numId w:val="10"/>
        </w:numPr>
      </w:pPr>
      <w:r>
        <w:rPr>
          <w:rFonts w:ascii="Calibri" w:hAnsi="Calibri"/>
          <w:color w:val="1F2328"/>
          <w:sz w:val="21"/>
        </w:rPr>
        <w:t>Support a restrained screen-edge direction indicator when an active mandatory target is outside the 480 x 270 camera view.</w:t>
      </w:r>
    </w:p>
    <w:p>
      <w:pPr>
        <w:pStyle w:val="Checklist"/>
        <w:numPr>
          <w:ilvl w:val="0"/>
          <w:numId w:val="10"/>
        </w:numPr>
      </w:pPr>
      <w:r>
        <w:rPr>
          <w:rFonts w:ascii="Calibri" w:hAnsi="Calibri"/>
          <w:color w:val="1F2328"/>
          <w:sz w:val="21"/>
        </w:rPr>
        <w:t>Do not display distance numbers, a minimap, a compass, or a complete route line.</w:t>
      </w:r>
    </w:p>
    <w:p>
      <w:pPr>
        <w:pStyle w:val="Checklist"/>
        <w:numPr>
          <w:ilvl w:val="0"/>
          <w:numId w:val="10"/>
        </w:numPr>
      </w:pPr>
      <w:r>
        <w:rPr>
          <w:rFonts w:ascii="Calibri" w:hAnsi="Calibri"/>
          <w:color w:val="1F2328"/>
          <w:sz w:val="21"/>
        </w:rPr>
        <w:t>If several incomplete targets are off-screen, show either their individual edge indicators or the nearest useful group direction according to the authored objective setting. The setting must be explicit; programmers must not choose per scene.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Markers must not appear through dialogue boxes or menus.</w:t>
      </w:r>
    </w:p>
    <w:p>
      <w:pPr>
        <w:pStyle w:val="Checklist"/>
        <w:numPr>
          <w:ilvl w:val="0"/>
          <w:numId w:val="10"/>
        </w:numPr>
      </w:pPr>
      <w:r>
        <w:rPr>
          <w:rFonts w:ascii="Calibri" w:hAnsi="Calibri"/>
          <w:color w:val="1F2328"/>
          <w:sz w:val="21"/>
        </w:rPr>
        <w:t>A marker must not remain at a character's previous position after relocation.</w:t>
      </w:r>
    </w:p>
    <w:p>
      <w:pPr>
        <w:pStyle w:val="Checklist"/>
        <w:numPr>
          <w:ilvl w:val="0"/>
          <w:numId w:val="10"/>
        </w:numPr>
      </w:pPr>
      <w:r>
        <w:rPr>
          <w:rFonts w:ascii="Calibri" w:hAnsi="Calibri"/>
          <w:color w:val="1F2328"/>
          <w:sz w:val="21"/>
        </w:rPr>
        <w:t>Markers must remain legible against grass, mud, interiors, and other hub backgrounds at the target canvas size.</w:t>
      </w:r>
    </w:p>
    <w:p>
      <w:pPr>
        <w:pStyle w:val="Checklist"/>
        <w:numPr>
          <w:ilvl w:val="0"/>
          <w:numId w:val="10"/>
        </w:numPr>
      </w:pPr>
      <w:r>
        <w:rPr>
          <w:rFonts w:ascii="Calibri" w:hAnsi="Calibri"/>
          <w:color w:val="1F2328"/>
          <w:sz w:val="21"/>
        </w:rPr>
        <w:t>If a target is temporarily gated by another mandatory step, point to the unlocking step rather than the inaccessible final target.</w:t>
      </w:r>
    </w:p>
    <w:p>
      <w:pPr>
        <w:pStyle w:val="Checklist"/>
        <w:numPr>
          <w:ilvl w:val="0"/>
          <w:numId w:val="10"/>
        </w:numPr>
      </w:pPr>
      <w:r>
        <w:rPr>
          <w:rFonts w:ascii="Calibri" w:hAnsi="Calibri"/>
          <w:color w:val="1F2328"/>
          <w:sz w:val="21"/>
        </w:rPr>
        <w:t>If a marker target is missing or inactive, report a content error instead of displaying the marker at the world origin.</w:t>
      </w:r>
    </w:p>
    <w:p>
      <w:pPr>
        <w:pStyle w:val="Heading2"/>
      </w:pPr>
      <w:r>
        <w:rPr>
          <w:rFonts w:ascii="Calibri" w:hAnsi="Calibri"/>
          <w:color w:val="2E74B5"/>
          <w:sz w:val="26"/>
        </w:rPr>
        <w:t>6.6 Locked and Unlocked Locations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per-visit and per-objective access states for authored building entrances and other bounded locations.</w:t>
      </w:r>
    </w:p>
    <w:p>
      <w:pPr>
        <w:pStyle w:val="Checklist"/>
        <w:numPr>
          <w:ilvl w:val="0"/>
          <w:numId w:val="10"/>
        </w:numPr>
      </w:pPr>
      <w:r>
        <w:rPr>
          <w:rFonts w:ascii="Calibri" w:hAnsi="Calibri"/>
          <w:color w:val="1F2328"/>
          <w:sz w:val="21"/>
        </w:rPr>
        <w:t>Present a locked location as visibly non-enterable through its normal door state and interaction response.</w:t>
      </w:r>
    </w:p>
    <w:p>
      <w:pPr>
        <w:pStyle w:val="Checklist"/>
        <w:numPr>
          <w:ilvl w:val="0"/>
          <w:numId w:val="10"/>
        </w:numPr>
      </w:pPr>
      <w:r>
        <w:rPr>
          <w:rFonts w:ascii="Calibri" w:hAnsi="Calibri"/>
          <w:color w:val="1F2328"/>
          <w:sz w:val="21"/>
        </w:rPr>
        <w:t>Let the player approach and interact with an intentionally gated door to hear its authored gate dialogue.</w:t>
      </w:r>
    </w:p>
    <w:p>
      <w:pPr>
        <w:pStyle w:val="Checklist"/>
        <w:numPr>
          <w:ilvl w:val="0"/>
          <w:numId w:val="10"/>
        </w:numPr>
      </w:pPr>
      <w:r>
        <w:rPr>
          <w:rFonts w:ascii="Calibri" w:hAnsi="Calibri"/>
          <w:color w:val="1F2328"/>
          <w:sz w:val="21"/>
        </w:rPr>
        <w:t>On unlock, update access, prompt, marker, and any authored visual cue before the next interaction.</w:t>
      </w:r>
    </w:p>
    <w:p>
      <w:pPr>
        <w:pStyle w:val="Checklist"/>
        <w:numPr>
          <w:ilvl w:val="0"/>
          <w:numId w:val="10"/>
        </w:numPr>
      </w:pPr>
      <w:r>
        <w:rPr>
          <w:rFonts w:ascii="Calibri" w:hAnsi="Calibri"/>
          <w:color w:val="1F2328"/>
          <w:sz w:val="21"/>
        </w:rPr>
        <w:t>Keep location access deterministic. It must not depend on time, random chance, or repeated attempts.</w:t>
      </w:r>
    </w:p>
    <w:p>
      <w:pPr>
        <w:pStyle w:val="Heading3"/>
      </w:pPr>
      <w:r>
        <w:rPr>
          <w:rFonts w:ascii="Calibri" w:hAnsi="Calibri"/>
          <w:color w:val="1F4D78"/>
          <w:sz w:val="24"/>
        </w:rPr>
        <w:t>Restrictions</w:t>
      </w:r>
    </w:p>
    <w:p>
      <w:pPr>
        <w:pStyle w:val="Checklist"/>
        <w:numPr>
          <w:ilvl w:val="0"/>
          <w:numId w:val="10"/>
        </w:numPr>
      </w:pPr>
      <w:r>
        <w:rPr>
          <w:rFonts w:ascii="Calibri" w:hAnsi="Calibri"/>
          <w:color w:val="1F2328"/>
          <w:sz w:val="21"/>
        </w:rPr>
        <w:t>Do not add keys, lock-picking, consumable access items, or a general door-lock mechanic beyond authored progression gates.</w:t>
      </w:r>
    </w:p>
    <w:p>
      <w:pPr>
        <w:pStyle w:val="Checklist"/>
        <w:numPr>
          <w:ilvl w:val="0"/>
          <w:numId w:val="10"/>
        </w:numPr>
      </w:pPr>
      <w:r>
        <w:rPr>
          <w:rFonts w:ascii="Calibri" w:hAnsi="Calibri"/>
          <w:color w:val="1F2328"/>
          <w:sz w:val="21"/>
        </w:rPr>
        <w:t>Do not allow collision bypass, camera clipping, or alternate exterior edges to enter a locked interior.</w:t>
      </w:r>
    </w:p>
    <w:p>
      <w:pPr>
        <w:pStyle w:val="Checklist"/>
        <w:numPr>
          <w:ilvl w:val="0"/>
          <w:numId w:val="10"/>
        </w:numPr>
      </w:pPr>
      <w:r>
        <w:rPr>
          <w:rFonts w:ascii="Calibri" w:hAnsi="Calibri"/>
          <w:color w:val="1F2328"/>
          <w:sz w:val="21"/>
        </w:rPr>
        <w:t>Do not unlock every building globally when one objective gate opens; apply only the authored target changes.</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the player is already inside a location when its entrance would become locked, keep the exit usable. The player must never be trapped.</w:t>
      </w:r>
    </w:p>
    <w:p>
      <w:pPr>
        <w:pStyle w:val="Checklist"/>
        <w:numPr>
          <w:ilvl w:val="0"/>
          <w:numId w:val="10"/>
        </w:numPr>
      </w:pPr>
      <w:r>
        <w:rPr>
          <w:rFonts w:ascii="Calibri" w:hAnsi="Calibri"/>
          <w:color w:val="1F2328"/>
          <w:sz w:val="21"/>
        </w:rPr>
        <w:t>If a required character is inside a locked location, the active progression must contain a reachable unlocking condition.</w:t>
      </w:r>
    </w:p>
    <w:p>
      <w:pPr>
        <w:pStyle w:val="Checklist"/>
        <w:numPr>
          <w:ilvl w:val="0"/>
          <w:numId w:val="10"/>
        </w:numPr>
      </w:pPr>
      <w:r>
        <w:rPr>
          <w:rFonts w:ascii="Calibri" w:hAnsi="Calibri"/>
          <w:color w:val="1F2328"/>
          <w:sz w:val="21"/>
        </w:rPr>
        <w:t>Reloading must restore the correct access state and denial/entry prompt.</w:t>
      </w:r>
    </w:p>
    <w:p>
      <w:pPr>
        <w:pStyle w:val="Checklist"/>
        <w:numPr>
          <w:ilvl w:val="0"/>
          <w:numId w:val="10"/>
        </w:numPr>
      </w:pPr>
      <w:r>
        <w:rPr>
          <w:rFonts w:ascii="Calibri" w:hAnsi="Calibri"/>
          <w:color w:val="1F2328"/>
          <w:sz w:val="21"/>
        </w:rPr>
        <w:t>A locked location must never load the interior from button mashing or a held INTERACT input.</w:t>
      </w:r>
    </w:p>
    <w:p>
      <w:pPr>
        <w:pStyle w:val="Heading2"/>
      </w:pPr>
      <w:r>
        <w:rPr>
          <w:rFonts w:ascii="Calibri" w:hAnsi="Calibri"/>
          <w:color w:val="2E74B5"/>
          <w:sz w:val="26"/>
        </w:rPr>
        <w:t>6.7 Building Entry and Exit</w:t>
      </w:r>
    </w:p>
    <w:p>
      <w:pPr>
        <w:pStyle w:val="Heading3"/>
      </w:pPr>
      <w:r>
        <w:rPr>
          <w:rFonts w:ascii="Calibri" w:hAnsi="Calibri"/>
          <w:color w:val="1F4D78"/>
          <w:sz w:val="24"/>
        </w:rPr>
        <w:t>Entry behaviour</w:t>
      </w:r>
    </w:p>
    <w:p>
      <w:pPr>
        <w:pStyle w:val="Checklist"/>
        <w:numPr>
          <w:ilvl w:val="0"/>
          <w:numId w:val="10"/>
        </w:numPr>
      </w:pPr>
      <w:r>
        <w:rPr>
          <w:rFonts w:ascii="Calibri" w:hAnsi="Calibri"/>
          <w:color w:val="1F2328"/>
          <w:sz w:val="21"/>
        </w:rPr>
        <w:t>Enter a building only when the protagonist is within interaction reach of its exterior door, facing it, the door is accessible, and the player presses INTERACT.</w:t>
      </w:r>
    </w:p>
    <w:p>
      <w:pPr>
        <w:pStyle w:val="Checklist"/>
        <w:numPr>
          <w:ilvl w:val="0"/>
          <w:numId w:val="10"/>
        </w:numPr>
      </w:pPr>
      <w:r>
        <w:rPr>
          <w:rFonts w:ascii="Calibri" w:hAnsi="Calibri"/>
          <w:color w:val="1F2328"/>
          <w:sz w:val="21"/>
        </w:rPr>
        <w:t>Show the Enter prompt for an accessible exterior door.</w:t>
      </w:r>
    </w:p>
    <w:p>
      <w:pPr>
        <w:pStyle w:val="Checklist"/>
        <w:numPr>
          <w:ilvl w:val="0"/>
          <w:numId w:val="10"/>
        </w:numPr>
      </w:pPr>
      <w:r>
        <w:rPr>
          <w:rFonts w:ascii="Calibri" w:hAnsi="Calibri"/>
          <w:color w:val="1F2328"/>
          <w:sz w:val="21"/>
        </w:rPr>
        <w:t>Stop movement and suppress further world input when entry begins.</w:t>
      </w:r>
    </w:p>
    <w:p>
      <w:pPr>
        <w:pStyle w:val="Checklist"/>
        <w:numPr>
          <w:ilvl w:val="0"/>
          <w:numId w:val="10"/>
        </w:numPr>
      </w:pPr>
      <w:r>
        <w:rPr>
          <w:rFonts w:ascii="Calibri" w:hAnsi="Calibri"/>
          <w:color w:val="1F2328"/>
          <w:sz w:val="21"/>
        </w:rPr>
        <w:t>Use a short authored fade or equivalent transition so exterior and interior placement changes are not visible as a pop. Default target: approximately 0.2 seconds out and 0.2 seconds in, subject to design tuning.</w:t>
      </w:r>
    </w:p>
    <w:p>
      <w:pPr>
        <w:pStyle w:val="Checklist"/>
        <w:numPr>
          <w:ilvl w:val="0"/>
          <w:numId w:val="10"/>
        </w:numPr>
      </w:pPr>
      <w:r>
        <w:rPr>
          <w:rFonts w:ascii="Calibri" w:hAnsi="Calibri"/>
          <w:color w:val="1F2328"/>
          <w:sz w:val="21"/>
        </w:rPr>
        <w:t>Place the protagonist at the assigned interior entrance spawn, facing into the room, before the fade reveals the interior.</w:t>
      </w:r>
    </w:p>
    <w:p>
      <w:pPr>
        <w:pStyle w:val="Checklist"/>
        <w:numPr>
          <w:ilvl w:val="0"/>
          <w:numId w:val="10"/>
        </w:numPr>
      </w:pPr>
      <w:r>
        <w:rPr>
          <w:rFonts w:ascii="Calibri" w:hAnsi="Calibri"/>
          <w:color w:val="1F2328"/>
          <w:sz w:val="21"/>
        </w:rPr>
        <w:t>Apply the correct interior character, interactable, objective-marker, and environmental state before control returns.</w:t>
      </w:r>
    </w:p>
    <w:p>
      <w:pPr>
        <w:pStyle w:val="Heading3"/>
      </w:pPr>
      <w:r>
        <w:rPr>
          <w:rFonts w:ascii="Calibri" w:hAnsi="Calibri"/>
          <w:color w:val="1F4D78"/>
          <w:sz w:val="24"/>
        </w:rPr>
        <w:t>Exit behaviour</w:t>
      </w:r>
    </w:p>
    <w:p>
      <w:pPr>
        <w:pStyle w:val="Checklist"/>
        <w:numPr>
          <w:ilvl w:val="0"/>
          <w:numId w:val="10"/>
        </w:numPr>
      </w:pPr>
      <w:r>
        <w:rPr>
          <w:rFonts w:ascii="Calibri" w:hAnsi="Calibri"/>
          <w:color w:val="1F2328"/>
          <w:sz w:val="21"/>
        </w:rPr>
        <w:t>Exit only when the protagonist interacts with the authored interior exit region or door.</w:t>
      </w:r>
    </w:p>
    <w:p>
      <w:pPr>
        <w:pStyle w:val="Checklist"/>
        <w:numPr>
          <w:ilvl w:val="0"/>
          <w:numId w:val="10"/>
        </w:numPr>
      </w:pPr>
      <w:r>
        <w:rPr>
          <w:rFonts w:ascii="Calibri" w:hAnsi="Calibri"/>
          <w:color w:val="1F2328"/>
          <w:sz w:val="21"/>
        </w:rPr>
        <w:t>Show the Leave prompt at the interior exit.</w:t>
      </w:r>
    </w:p>
    <w:p>
      <w:pPr>
        <w:pStyle w:val="Checklist"/>
        <w:numPr>
          <w:ilvl w:val="0"/>
          <w:numId w:val="10"/>
        </w:numPr>
      </w:pPr>
      <w:r>
        <w:rPr>
          <w:rFonts w:ascii="Calibri" w:hAnsi="Calibri"/>
          <w:color w:val="1F2328"/>
          <w:sz w:val="21"/>
        </w:rPr>
        <w:t>Return the protagonist to the matching exterior door associated with the building actually entered.</w:t>
      </w:r>
    </w:p>
    <w:p>
      <w:pPr>
        <w:pStyle w:val="Checklist"/>
        <w:numPr>
          <w:ilvl w:val="0"/>
          <w:numId w:val="10"/>
        </w:numPr>
      </w:pPr>
      <w:r>
        <w:rPr>
          <w:rFonts w:ascii="Calibri" w:hAnsi="Calibri"/>
          <w:color w:val="1F2328"/>
          <w:sz w:val="21"/>
        </w:rPr>
        <w:t>Place the protagonist on a valid exterior walkable position facing away from the door before the fade reveals the exterior.</w:t>
      </w:r>
    </w:p>
    <w:p>
      <w:pPr>
        <w:pStyle w:val="Checklist"/>
        <w:numPr>
          <w:ilvl w:val="0"/>
          <w:numId w:val="10"/>
        </w:numPr>
      </w:pPr>
      <w:r>
        <w:rPr>
          <w:rFonts w:ascii="Calibri" w:hAnsi="Calibri"/>
          <w:color w:val="1F2328"/>
          <w:sz w:val="21"/>
        </w:rPr>
        <w:t>Restore the exterior's current visit state, including any changes made before entry.</w:t>
      </w:r>
    </w:p>
    <w:p>
      <w:pPr>
        <w:pStyle w:val="Heading3"/>
      </w:pPr>
      <w:r>
        <w:rPr>
          <w:rFonts w:ascii="Calibri" w:hAnsi="Calibri"/>
          <w:color w:val="1F4D78"/>
          <w:sz w:val="24"/>
        </w:rPr>
        <w:t>Identity and reuse requirements</w:t>
      </w:r>
    </w:p>
    <w:p>
      <w:pPr>
        <w:pStyle w:val="Checklist"/>
        <w:numPr>
          <w:ilvl w:val="0"/>
          <w:numId w:val="10"/>
        </w:numPr>
      </w:pPr>
      <w:r>
        <w:rPr>
          <w:rFonts w:ascii="Calibri" w:hAnsi="Calibri"/>
          <w:color w:val="1F2328"/>
          <w:sz w:val="21"/>
        </w:rPr>
        <w:t>For the shared student-house interior environment, retain the exterior house identity throughout the interior visit.</w:t>
      </w:r>
    </w:p>
    <w:p>
      <w:pPr>
        <w:pStyle w:val="Checklist"/>
        <w:numPr>
          <w:ilvl w:val="0"/>
          <w:numId w:val="10"/>
        </w:numPr>
      </w:pPr>
      <w:r>
        <w:rPr>
          <w:rFonts w:ascii="Calibri" w:hAnsi="Calibri"/>
          <w:color w:val="1F2328"/>
          <w:sz w:val="21"/>
        </w:rPr>
        <w:t>Load house-specific name-board context, character presence, dialogue, and interactables without requiring unique interior art.</w:t>
      </w:r>
    </w:p>
    <w:p>
      <w:pPr>
        <w:pStyle w:val="Checklist"/>
        <w:numPr>
          <w:ilvl w:val="0"/>
          <w:numId w:val="10"/>
        </w:numPr>
      </w:pPr>
      <w:r>
        <w:rPr>
          <w:rFonts w:ascii="Calibri" w:hAnsi="Calibri"/>
          <w:color w:val="1F2328"/>
          <w:sz w:val="21"/>
        </w:rPr>
        <w:t>Exit to the same exterior house. Never return the player to another student's door.</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Require INTERACT release after a transition so the same press cannot immediately reverse the transition.</w:t>
      </w:r>
    </w:p>
    <w:p>
      <w:pPr>
        <w:pStyle w:val="Checklist"/>
        <w:numPr>
          <w:ilvl w:val="0"/>
          <w:numId w:val="10"/>
        </w:numPr>
      </w:pPr>
      <w:r>
        <w:rPr>
          <w:rFonts w:ascii="Calibri" w:hAnsi="Calibri"/>
          <w:color w:val="1F2328"/>
          <w:sz w:val="21"/>
        </w:rPr>
        <w:t>Prevent entry or exit while dialogue, choice, quiz, event, or departure state is active.</w:t>
      </w:r>
    </w:p>
    <w:p>
      <w:pPr>
        <w:pStyle w:val="Checklist"/>
        <w:numPr>
          <w:ilvl w:val="0"/>
          <w:numId w:val="10"/>
        </w:numPr>
      </w:pPr>
      <w:r>
        <w:rPr>
          <w:rFonts w:ascii="Calibri" w:hAnsi="Calibri"/>
          <w:color w:val="1F2328"/>
          <w:sz w:val="21"/>
        </w:rPr>
        <w:t>If an objective changes during an interior conversation, update the correct inside/outside marker routing before exploration resumes.</w:t>
      </w:r>
    </w:p>
    <w:p>
      <w:pPr>
        <w:pStyle w:val="Checklist"/>
        <w:numPr>
          <w:ilvl w:val="0"/>
          <w:numId w:val="10"/>
        </w:numPr>
      </w:pPr>
      <w:r>
        <w:rPr>
          <w:rFonts w:ascii="Calibri" w:hAnsi="Calibri"/>
          <w:color w:val="1F2328"/>
          <w:sz w:val="21"/>
        </w:rPr>
        <w:t>If an interior target relocates outdoors after an event, complete the relocation behind the fade or event staging and direct the player to the exit.</w:t>
      </w:r>
    </w:p>
    <w:p>
      <w:pPr>
        <w:pStyle w:val="Checklist"/>
        <w:numPr>
          <w:ilvl w:val="0"/>
          <w:numId w:val="10"/>
        </w:numPr>
      </w:pPr>
      <w:r>
        <w:rPr>
          <w:rFonts w:ascii="Calibri" w:hAnsi="Calibri"/>
          <w:color w:val="1F2328"/>
          <w:sz w:val="21"/>
        </w:rPr>
        <w:t>A missing interior spawn, missing matching exit, or invalid exterior return position is a blocking content error.</w:t>
      </w:r>
    </w:p>
    <w:p>
      <w:pPr>
        <w:pStyle w:val="Heading2"/>
      </w:pPr>
      <w:r>
        <w:rPr>
          <w:rFonts w:ascii="Calibri" w:hAnsi="Calibri"/>
          <w:color w:val="2E74B5"/>
          <w:sz w:val="26"/>
        </w:rPr>
        <w:t>6.8 Interior Exploration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Use the same four-directional movement, collision, interaction, prompt, conversation, objective, and event rules inside interiors as outdoors.</w:t>
      </w:r>
    </w:p>
    <w:p>
      <w:pPr>
        <w:pStyle w:val="Checklist"/>
        <w:numPr>
          <w:ilvl w:val="0"/>
          <w:numId w:val="10"/>
        </w:numPr>
      </w:pPr>
      <w:r>
        <w:rPr>
          <w:rFonts w:ascii="Calibri" w:hAnsi="Calibri"/>
          <w:color w:val="1F2328"/>
          <w:sz w:val="21"/>
        </w:rPr>
        <w:t>Constrain the camera to the authored interior bounds and avoid displaying unbuilt space beyond the room.</w:t>
      </w:r>
    </w:p>
    <w:p>
      <w:pPr>
        <w:pStyle w:val="Checklist"/>
        <w:numPr>
          <w:ilvl w:val="0"/>
          <w:numId w:val="10"/>
        </w:numPr>
      </w:pPr>
      <w:r>
        <w:rPr>
          <w:rFonts w:ascii="Calibri" w:hAnsi="Calibri"/>
          <w:color w:val="1F2328"/>
          <w:sz w:val="21"/>
        </w:rPr>
        <w:t>Support characters, inspectable objects, mandatory targets, optional conversations, multi-character events, and scripted movement inside interiors.</w:t>
      </w:r>
    </w:p>
    <w:p>
      <w:pPr>
        <w:pStyle w:val="Checklist"/>
        <w:numPr>
          <w:ilvl w:val="0"/>
          <w:numId w:val="10"/>
        </w:numPr>
      </w:pPr>
      <w:r>
        <w:rPr>
          <w:rFonts w:ascii="Calibri" w:hAnsi="Calibri"/>
          <w:color w:val="1F2328"/>
          <w:sz w:val="21"/>
        </w:rPr>
        <w:t>Keep interior navigation compact and readable at 480 x 270.</w:t>
      </w:r>
    </w:p>
    <w:p>
      <w:pPr>
        <w:pStyle w:val="Checklist"/>
        <w:numPr>
          <w:ilvl w:val="0"/>
          <w:numId w:val="10"/>
        </w:numPr>
      </w:pPr>
      <w:r>
        <w:rPr>
          <w:rFonts w:ascii="Calibri" w:hAnsi="Calibri"/>
          <w:color w:val="1F2328"/>
          <w:sz w:val="21"/>
        </w:rPr>
        <w:t>Make the exit reachable from every valid player position and character arrangement.</w:t>
      </w:r>
    </w:p>
    <w:p>
      <w:pPr>
        <w:pStyle w:val="Heading3"/>
      </w:pPr>
      <w:r>
        <w:rPr>
          <w:rFonts w:ascii="Calibri" w:hAnsi="Calibri"/>
          <w:color w:val="1F4D78"/>
          <w:sz w:val="24"/>
        </w:rPr>
        <w:t>Demo interior set</w:t>
      </w:r>
    </w:p>
    <w:p>
      <w:pPr>
        <w:pStyle w:val="Checklist"/>
        <w:numPr>
          <w:ilvl w:val="0"/>
          <w:numId w:val="10"/>
        </w:numPr>
      </w:pPr>
      <w:r>
        <w:rPr>
          <w:rFonts w:ascii="Calibri" w:hAnsi="Calibri"/>
          <w:color w:val="1F2328"/>
          <w:sz w:val="21"/>
        </w:rPr>
        <w:t>Support the reusable student-house interior for any of the six named student houses.</w:t>
      </w:r>
    </w:p>
    <w:p>
      <w:pPr>
        <w:pStyle w:val="Checklist"/>
        <w:numPr>
          <w:ilvl w:val="0"/>
          <w:numId w:val="10"/>
        </w:numPr>
      </w:pPr>
      <w:r>
        <w:rPr>
          <w:rFonts w:ascii="Calibri" w:hAnsi="Calibri"/>
          <w:color w:val="1F2328"/>
          <w:sz w:val="21"/>
        </w:rPr>
        <w:t>Support the Guru's Quarters interior, including conversations with the Guru and visitors, objective gating, quizzes, and mission briefings.</w:t>
      </w:r>
    </w:p>
    <w:p>
      <w:pPr>
        <w:pStyle w:val="Checklist"/>
        <w:numPr>
          <w:ilvl w:val="0"/>
          <w:numId w:val="10"/>
        </w:numPr>
      </w:pPr>
      <w:r>
        <w:rPr>
          <w:rFonts w:ascii="Calibri" w:hAnsi="Calibri"/>
          <w:color w:val="1F2328"/>
          <w:sz w:val="21"/>
        </w:rPr>
        <w:t>Support the Library interior, including book/shelf inspection, Kaal's conversations, topic-selection menus, and a visit start spawn.</w:t>
      </w:r>
    </w:p>
    <w:p>
      <w:pPr>
        <w:pStyle w:val="Checklist"/>
        <w:numPr>
          <w:ilvl w:val="0"/>
          <w:numId w:val="10"/>
        </w:numPr>
      </w:pPr>
      <w:r>
        <w:rPr>
          <w:rFonts w:ascii="Calibri" w:hAnsi="Calibri"/>
          <w:color w:val="1F2328"/>
          <w:sz w:val="21"/>
        </w:rPr>
        <w:t>Do not require unique interiors for each student or any additional demo building.</w:t>
      </w:r>
    </w:p>
    <w:p>
      <w:pPr>
        <w:pStyle w:val="Heading3"/>
      </w:pPr>
      <w:r>
        <w:rPr>
          <w:rFonts w:ascii="Calibri" w:hAnsi="Calibri"/>
          <w:color w:val="1F4D78"/>
          <w:sz w:val="24"/>
        </w:rPr>
        <w:t>Persistence and transitions</w:t>
      </w:r>
    </w:p>
    <w:p>
      <w:pPr>
        <w:pStyle w:val="Checklist"/>
        <w:numPr>
          <w:ilvl w:val="0"/>
          <w:numId w:val="10"/>
        </w:numPr>
      </w:pPr>
      <w:r>
        <w:rPr>
          <w:rFonts w:ascii="Calibri" w:hAnsi="Calibri"/>
          <w:color w:val="1F2328"/>
          <w:sz w:val="21"/>
        </w:rPr>
        <w:t>Preserve completed conversations, objective state, and changed interactables when leaving and re-entering an interior during the same visit.</w:t>
      </w:r>
    </w:p>
    <w:p>
      <w:pPr>
        <w:pStyle w:val="Checklist"/>
        <w:numPr>
          <w:ilvl w:val="0"/>
          <w:numId w:val="10"/>
        </w:numPr>
      </w:pPr>
      <w:r>
        <w:rPr>
          <w:rFonts w:ascii="Calibri" w:hAnsi="Calibri"/>
          <w:color w:val="1F2328"/>
          <w:sz w:val="21"/>
        </w:rPr>
        <w:t>Load the interior state associated with the current visit rather than retaining an obsolete state from a previous Hub Interaction.</w:t>
      </w:r>
    </w:p>
    <w:p>
      <w:pPr>
        <w:pStyle w:val="Checklist"/>
        <w:numPr>
          <w:ilvl w:val="0"/>
          <w:numId w:val="10"/>
        </w:numPr>
      </w:pPr>
      <w:r>
        <w:rPr>
          <w:rFonts w:ascii="Calibri" w:hAnsi="Calibri"/>
          <w:color w:val="1F2328"/>
          <w:sz w:val="21"/>
        </w:rPr>
        <w:t>Pause exterior characters rather than simulating unseen schedules while the player is indoors.</w:t>
      </w:r>
    </w:p>
    <w:p>
      <w:pPr>
        <w:pStyle w:val="Checklist"/>
        <w:numPr>
          <w:ilvl w:val="0"/>
          <w:numId w:val="10"/>
        </w:numPr>
      </w:pPr>
      <w:r>
        <w:rPr>
          <w:rFonts w:ascii="Calibri" w:hAnsi="Calibri"/>
          <w:color w:val="1F2328"/>
          <w:sz w:val="21"/>
        </w:rPr>
        <w:t>Do not advance a hidden time-of-day or cause unrequested world changes merely because the player spent time inside.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No character, furniture, or marker may spawn on the interior entry or exit position.</w:t>
      </w:r>
    </w:p>
    <w:p>
      <w:pPr>
        <w:pStyle w:val="Checklist"/>
        <w:numPr>
          <w:ilvl w:val="0"/>
          <w:numId w:val="10"/>
        </w:numPr>
      </w:pPr>
      <w:r>
        <w:rPr>
          <w:rFonts w:ascii="Calibri" w:hAnsi="Calibri"/>
          <w:color w:val="1F2328"/>
          <w:sz w:val="21"/>
        </w:rPr>
        <w:t>A mandatory target in an interior must not stand where the player cannot reach an interaction side.</w:t>
      </w:r>
    </w:p>
    <w:p>
      <w:pPr>
        <w:pStyle w:val="Checklist"/>
        <w:numPr>
          <w:ilvl w:val="0"/>
          <w:numId w:val="10"/>
        </w:numPr>
      </w:pPr>
      <w:r>
        <w:rPr>
          <w:rFonts w:ascii="Calibri" w:hAnsi="Calibri"/>
          <w:color w:val="1F2328"/>
          <w:sz w:val="21"/>
        </w:rPr>
        <w:t>If the protagonist begins a visit inside an interior, initialize its correct exterior return identity before giving control.</w:t>
      </w:r>
    </w:p>
    <w:p>
      <w:pPr>
        <w:pStyle w:val="Checklist"/>
        <w:numPr>
          <w:ilvl w:val="0"/>
          <w:numId w:val="10"/>
        </w:numPr>
      </w:pPr>
      <w:r>
        <w:rPr>
          <w:rFonts w:ascii="Calibri" w:hAnsi="Calibri"/>
          <w:color w:val="1F2328"/>
          <w:sz w:val="21"/>
        </w:rPr>
        <w:t>Repeated rapid building transitions must not duplicate characters, reset objectives, or replay visit-opening events.</w:t>
      </w:r>
    </w:p>
    <w:p>
      <w:pPr>
        <w:pStyle w:val="Heading1"/>
      </w:pPr>
      <w:r>
        <w:rPr>
          <w:rFonts w:ascii="Calibri" w:hAnsi="Calibri"/>
          <w:color w:val="2E74B5"/>
          <w:sz w:val="32"/>
        </w:rPr>
        <w:t>7. SCRIPTED HUB EVENTS</w:t>
      </w:r>
    </w:p>
    <w:p>
      <w:pPr>
        <w:pStyle w:val="Heading2"/>
      </w:pPr>
      <w:r>
        <w:rPr>
          <w:rFonts w:ascii="Calibri" w:hAnsi="Calibri"/>
          <w:color w:val="2E74B5"/>
          <w:sz w:val="26"/>
        </w:rPr>
        <w:t>7.1 Scripted Hub Events</w:t>
      </w:r>
    </w:p>
    <w:p>
      <w:pPr>
        <w:pStyle w:val="Heading3"/>
      </w:pPr>
      <w:r>
        <w:rPr>
          <w:rFonts w:ascii="Calibri" w:hAnsi="Calibri"/>
          <w:color w:val="1F4D78"/>
          <w:sz w:val="24"/>
        </w:rPr>
        <w:t>Supported triggers and sequence behaviour</w:t>
      </w:r>
    </w:p>
    <w:p>
      <w:pPr>
        <w:pStyle w:val="Checklist"/>
        <w:numPr>
          <w:ilvl w:val="0"/>
          <w:numId w:val="10"/>
        </w:numPr>
      </w:pPr>
      <w:r>
        <w:rPr>
          <w:rFonts w:ascii="Calibri" w:hAnsi="Calibri"/>
          <w:color w:val="1F2328"/>
          <w:sz w:val="21"/>
        </w:rPr>
        <w:t>Support scripted events triggered by visit load, entering an authored area, interacting with a character or object, completing a conversation, completing an objective, passing a quiz, or choosing a dialogue option.</w:t>
      </w:r>
    </w:p>
    <w:p>
      <w:pPr>
        <w:pStyle w:val="Checklist"/>
        <w:numPr>
          <w:ilvl w:val="0"/>
          <w:numId w:val="10"/>
        </w:numPr>
      </w:pPr>
      <w:r>
        <w:rPr>
          <w:rFonts w:ascii="Calibri" w:hAnsi="Calibri"/>
          <w:color w:val="1F2328"/>
          <w:sz w:val="21"/>
        </w:rPr>
        <w:t>Run the event's authored actions in their specified order.</w:t>
      </w:r>
    </w:p>
    <w:p>
      <w:pPr>
        <w:pStyle w:val="Checklist"/>
        <w:numPr>
          <w:ilvl w:val="0"/>
          <w:numId w:val="10"/>
        </w:numPr>
      </w:pPr>
      <w:r>
        <w:rPr>
          <w:rFonts w:ascii="Calibri" w:hAnsi="Calibri"/>
          <w:color w:val="1F2328"/>
          <w:sz w:val="21"/>
        </w:rPr>
        <w:t>Support event actions including input lock, dialogue, character facing, character movement, camera focus, fades, character activation/deactivation, relocation, interactable changes, environmental changes, objective updates, and hub departure.</w:t>
      </w:r>
    </w:p>
    <w:p>
      <w:pPr>
        <w:pStyle w:val="Checklist"/>
        <w:numPr>
          <w:ilvl w:val="0"/>
          <w:numId w:val="10"/>
        </w:numPr>
      </w:pPr>
      <w:r>
        <w:rPr>
          <w:rFonts w:ascii="Calibri" w:hAnsi="Calibri"/>
          <w:color w:val="1F2328"/>
          <w:sz w:val="21"/>
        </w:rPr>
        <w:t>Mark a one-time event complete only after its required final state has been reached.</w:t>
      </w:r>
    </w:p>
    <w:p>
      <w:pPr>
        <w:pStyle w:val="Checklist"/>
        <w:numPr>
          <w:ilvl w:val="0"/>
          <w:numId w:val="10"/>
        </w:numPr>
      </w:pPr>
      <w:r>
        <w:rPr>
          <w:rFonts w:ascii="Calibri" w:hAnsi="Calibri"/>
          <w:color w:val="1F2328"/>
          <w:sz w:val="21"/>
        </w:rPr>
        <w:t>Prevent the same one-time event from starting again after completion.</w:t>
      </w:r>
    </w:p>
    <w:p>
      <w:pPr>
        <w:pStyle w:val="Checklist"/>
        <w:numPr>
          <w:ilvl w:val="0"/>
          <w:numId w:val="10"/>
        </w:numPr>
      </w:pPr>
      <w:r>
        <w:rPr>
          <w:rFonts w:ascii="Calibri" w:hAnsi="Calibri"/>
          <w:color w:val="1F2328"/>
          <w:sz w:val="21"/>
        </w:rPr>
        <w:t>Prevent a second event from interrupting an active event unless design explicitly authors the interruption as part of the same sequence.</w:t>
      </w:r>
    </w:p>
    <w:p>
      <w:pPr>
        <w:pStyle w:val="Heading3"/>
      </w:pPr>
      <w:r>
        <w:rPr>
          <w:rFonts w:ascii="Calibri" w:hAnsi="Calibri"/>
          <w:color w:val="1F4D78"/>
          <w:sz w:val="24"/>
        </w:rPr>
        <w:t>Player control and presentation</w:t>
      </w:r>
    </w:p>
    <w:p>
      <w:pPr>
        <w:pStyle w:val="Checklist"/>
        <w:numPr>
          <w:ilvl w:val="0"/>
          <w:numId w:val="10"/>
        </w:numPr>
      </w:pPr>
      <w:r>
        <w:rPr>
          <w:rFonts w:ascii="Calibri" w:hAnsi="Calibri"/>
          <w:color w:val="1F2328"/>
          <w:sz w:val="21"/>
        </w:rPr>
        <w:t>Enter SCRIPTED_EVENT before the event's first visible action and suppress free movement and world interaction.</w:t>
      </w:r>
    </w:p>
    <w:p>
      <w:pPr>
        <w:pStyle w:val="Checklist"/>
        <w:numPr>
          <w:ilvl w:val="0"/>
          <w:numId w:val="10"/>
        </w:numPr>
      </w:pPr>
      <w:r>
        <w:rPr>
          <w:rFonts w:ascii="Calibri" w:hAnsi="Calibri"/>
          <w:color w:val="1F2328"/>
          <w:sz w:val="21"/>
        </w:rPr>
        <w:t>Stop the protagonist cleanly before the event begins.</w:t>
      </w:r>
    </w:p>
    <w:p>
      <w:pPr>
        <w:pStyle w:val="Checklist"/>
        <w:numPr>
          <w:ilvl w:val="0"/>
          <w:numId w:val="10"/>
        </w:numPr>
      </w:pPr>
      <w:r>
        <w:rPr>
          <w:rFonts w:ascii="Calibri" w:hAnsi="Calibri"/>
          <w:color w:val="1F2328"/>
          <w:sz w:val="21"/>
        </w:rPr>
        <w:t>Hide interaction prompts while the event is active.</w:t>
      </w:r>
    </w:p>
    <w:p>
      <w:pPr>
        <w:pStyle w:val="Checklist"/>
        <w:numPr>
          <w:ilvl w:val="0"/>
          <w:numId w:val="10"/>
        </w:numPr>
      </w:pPr>
      <w:r>
        <w:rPr>
          <w:rFonts w:ascii="Calibri" w:hAnsi="Calibri"/>
          <w:color w:val="1F2328"/>
          <w:sz w:val="21"/>
        </w:rPr>
        <w:t>Use authored camera focus or fades only where specified; otherwise retain the normal camera presentation.</w:t>
      </w:r>
    </w:p>
    <w:p>
      <w:pPr>
        <w:pStyle w:val="Checklist"/>
        <w:numPr>
          <w:ilvl w:val="0"/>
          <w:numId w:val="10"/>
        </w:numPr>
      </w:pPr>
      <w:r>
        <w:rPr>
          <w:rFonts w:ascii="Calibri" w:hAnsi="Calibri"/>
          <w:color w:val="1F2328"/>
          <w:sz w:val="21"/>
        </w:rPr>
        <w:t>Return control only after all final positions, states, objectives, markers, and prompts are valid.</w:t>
      </w:r>
    </w:p>
    <w:p>
      <w:pPr>
        <w:pStyle w:val="Checklist"/>
        <w:numPr>
          <w:ilvl w:val="0"/>
          <w:numId w:val="10"/>
        </w:numPr>
      </w:pPr>
      <w:r>
        <w:rPr>
          <w:rFonts w:ascii="Calibri" w:hAnsi="Calibri"/>
          <w:color w:val="1F2328"/>
          <w:sz w:val="21"/>
        </w:rPr>
        <w:t>If the event departs for battle, do not briefly return to FREE_EXPLORATION.</w:t>
      </w:r>
    </w:p>
    <w:p>
      <w:pPr>
        <w:pStyle w:val="Heading3"/>
      </w:pPr>
      <w:r>
        <w:rPr>
          <w:rFonts w:ascii="Calibri" w:hAnsi="Calibri"/>
          <w:color w:val="1F4D78"/>
          <w:sz w:val="24"/>
        </w:rPr>
        <w:t>Persistence and safe completion</w:t>
      </w:r>
    </w:p>
    <w:p>
      <w:pPr>
        <w:pStyle w:val="Checklist"/>
        <w:numPr>
          <w:ilvl w:val="0"/>
          <w:numId w:val="10"/>
        </w:numPr>
      </w:pPr>
      <w:r>
        <w:rPr>
          <w:rFonts w:ascii="Calibri" w:hAnsi="Calibri"/>
          <w:color w:val="1F2328"/>
          <w:sz w:val="21"/>
        </w:rPr>
        <w:t>Preserve event completion flags through save/load.</w:t>
      </w:r>
    </w:p>
    <w:p>
      <w:pPr>
        <w:pStyle w:val="Checklist"/>
        <w:numPr>
          <w:ilvl w:val="0"/>
          <w:numId w:val="10"/>
        </w:numPr>
      </w:pPr>
      <w:r>
        <w:rPr>
          <w:rFonts w:ascii="Calibri" w:hAnsi="Calibri"/>
          <w:color w:val="1F2328"/>
          <w:sz w:val="21"/>
        </w:rPr>
        <w:t>If saving is unavailable during an event, prevent opening the save interface until the next safe state.</w:t>
      </w:r>
    </w:p>
    <w:p>
      <w:pPr>
        <w:pStyle w:val="Checklist"/>
        <w:numPr>
          <w:ilvl w:val="0"/>
          <w:numId w:val="10"/>
        </w:numPr>
      </w:pPr>
      <w:r>
        <w:rPr>
          <w:rFonts w:ascii="Calibri" w:hAnsi="Calibri"/>
          <w:color w:val="1F2328"/>
          <w:sz w:val="21"/>
        </w:rPr>
        <w:t>If the existing save system can be invoked during an event, loading must restore either the last complete pre-event state or the event's complete final state. Never restore a partially moved cast or partially updated objective.</w:t>
      </w:r>
    </w:p>
    <w:p>
      <w:pPr>
        <w:pStyle w:val="Checklist"/>
        <w:numPr>
          <w:ilvl w:val="0"/>
          <w:numId w:val="10"/>
        </w:numPr>
      </w:pPr>
      <w:r>
        <w:rPr>
          <w:rFonts w:ascii="Calibri" w:hAnsi="Calibri"/>
          <w:color w:val="1F2328"/>
          <w:sz w:val="21"/>
        </w:rPr>
        <w:t>If the existing dialogue system permits skipping, skipped presentation must still apply every required final event state exactly once.</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An event with a missing participant, destination, dialogue, or required end-state reference is a blocking content error.</w:t>
      </w:r>
    </w:p>
    <w:p>
      <w:pPr>
        <w:pStyle w:val="Checklist"/>
        <w:numPr>
          <w:ilvl w:val="0"/>
          <w:numId w:val="10"/>
        </w:numPr>
      </w:pPr>
      <w:r>
        <w:rPr>
          <w:rFonts w:ascii="Calibri" w:hAnsi="Calibri"/>
          <w:color w:val="1F2328"/>
          <w:sz w:val="21"/>
        </w:rPr>
        <w:t>Re-entering an area trigger after its one-time event completes must not replay it.</w:t>
      </w:r>
    </w:p>
    <w:p>
      <w:pPr>
        <w:pStyle w:val="Checklist"/>
        <w:numPr>
          <w:ilvl w:val="0"/>
          <w:numId w:val="10"/>
        </w:numPr>
      </w:pPr>
      <w:r>
        <w:rPr>
          <w:rFonts w:ascii="Calibri" w:hAnsi="Calibri"/>
          <w:color w:val="1F2328"/>
          <w:sz w:val="21"/>
        </w:rPr>
        <w:t>Two qualifying triggers reached on the same update must resolve according to explicit event priority supplied by design.</w:t>
      </w:r>
    </w:p>
    <w:p>
      <w:pPr>
        <w:pStyle w:val="Checklist"/>
        <w:numPr>
          <w:ilvl w:val="0"/>
          <w:numId w:val="10"/>
        </w:numPr>
      </w:pPr>
      <w:r>
        <w:rPr>
          <w:rFonts w:ascii="Calibri" w:hAnsi="Calibri"/>
          <w:color w:val="1F2328"/>
          <w:sz w:val="21"/>
        </w:rPr>
        <w:t>If an event ends next to an interactable, held confirm input must not activate it immediately.</w:t>
      </w:r>
    </w:p>
    <w:p>
      <w:pPr>
        <w:pStyle w:val="Heading2"/>
      </w:pPr>
      <w:r>
        <w:rPr>
          <w:rFonts w:ascii="Calibri" w:hAnsi="Calibri"/>
          <w:color w:val="2E74B5"/>
          <w:sz w:val="26"/>
        </w:rPr>
        <w:t>7.2 Scripted Character Movement</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authored cardinal movement routes for the protagonist and non-player characters during scripted hub events.</w:t>
      </w:r>
    </w:p>
    <w:p>
      <w:pPr>
        <w:pStyle w:val="Checklist"/>
        <w:numPr>
          <w:ilvl w:val="0"/>
          <w:numId w:val="10"/>
        </w:numPr>
      </w:pPr>
      <w:r>
        <w:rPr>
          <w:rFonts w:ascii="Calibri" w:hAnsi="Calibri"/>
          <w:color w:val="1F2328"/>
          <w:sz w:val="21"/>
        </w:rPr>
        <w:t>Move characters continuously through the world while playing the correct directional walk animation.</w:t>
      </w:r>
    </w:p>
    <w:p>
      <w:pPr>
        <w:pStyle w:val="Checklist"/>
        <w:numPr>
          <w:ilvl w:val="0"/>
          <w:numId w:val="10"/>
        </w:numPr>
      </w:pPr>
      <w:r>
        <w:rPr>
          <w:rFonts w:ascii="Calibri" w:hAnsi="Calibri"/>
          <w:color w:val="1F2328"/>
          <w:sz w:val="21"/>
        </w:rPr>
        <w:t>Update facing at every direction change and finish in the authored final facing.</w:t>
      </w:r>
    </w:p>
    <w:p>
      <w:pPr>
        <w:pStyle w:val="Checklist"/>
        <w:numPr>
          <w:ilvl w:val="0"/>
          <w:numId w:val="10"/>
        </w:numPr>
      </w:pPr>
      <w:r>
        <w:rPr>
          <w:rFonts w:ascii="Calibri" w:hAnsi="Calibri"/>
          <w:color w:val="1F2328"/>
          <w:sz w:val="21"/>
        </w:rPr>
        <w:t>Use the normal character movement speed by default; support an authored event-specific speed when a scene requires a slower walk or quick entrance.</w:t>
      </w:r>
    </w:p>
    <w:p>
      <w:pPr>
        <w:pStyle w:val="Checklist"/>
        <w:numPr>
          <w:ilvl w:val="0"/>
          <w:numId w:val="10"/>
        </w:numPr>
      </w:pPr>
      <w:r>
        <w:rPr>
          <w:rFonts w:ascii="Calibri" w:hAnsi="Calibri"/>
          <w:color w:val="1F2328"/>
          <w:sz w:val="21"/>
        </w:rPr>
        <w:t>Keep movement on walkable space and respect the event's intended environment collision.</w:t>
      </w:r>
    </w:p>
    <w:p>
      <w:pPr>
        <w:pStyle w:val="Checklist"/>
        <w:numPr>
          <w:ilvl w:val="0"/>
          <w:numId w:val="10"/>
        </w:numPr>
      </w:pPr>
      <w:r>
        <w:rPr>
          <w:rFonts w:ascii="Calibri" w:hAnsi="Calibri"/>
          <w:color w:val="1F2328"/>
          <w:sz w:val="21"/>
        </w:rPr>
        <w:t>Stop the character exactly within the authored destination tolerance without visible jitter or endless correction.</w:t>
      </w:r>
    </w:p>
    <w:p>
      <w:pPr>
        <w:pStyle w:val="Heading3"/>
      </w:pPr>
      <w:r>
        <w:rPr>
          <w:rFonts w:ascii="Calibri" w:hAnsi="Calibri"/>
          <w:color w:val="1F4D78"/>
          <w:sz w:val="24"/>
        </w:rPr>
        <w:t>Staging and camera</w:t>
      </w:r>
    </w:p>
    <w:p>
      <w:pPr>
        <w:pStyle w:val="Checklist"/>
        <w:numPr>
          <w:ilvl w:val="0"/>
          <w:numId w:val="10"/>
        </w:numPr>
      </w:pPr>
      <w:r>
        <w:rPr>
          <w:rFonts w:ascii="Calibri" w:hAnsi="Calibri"/>
          <w:color w:val="1F2328"/>
          <w:sz w:val="21"/>
        </w:rPr>
        <w:t>Lock player control before a scripted route can be obstructed by the protagonist.</w:t>
      </w:r>
    </w:p>
    <w:p>
      <w:pPr>
        <w:pStyle w:val="Checklist"/>
        <w:numPr>
          <w:ilvl w:val="0"/>
          <w:numId w:val="10"/>
        </w:numPr>
      </w:pPr>
      <w:r>
        <w:rPr>
          <w:rFonts w:ascii="Calibri" w:hAnsi="Calibri"/>
          <w:color w:val="1F2328"/>
          <w:sz w:val="21"/>
        </w:rPr>
        <w:t>Ensure all participants' routes and destinations are free from conflicting occupancy before movement begins.</w:t>
      </w:r>
    </w:p>
    <w:p>
      <w:pPr>
        <w:pStyle w:val="Checklist"/>
        <w:numPr>
          <w:ilvl w:val="0"/>
          <w:numId w:val="10"/>
        </w:numPr>
      </w:pPr>
      <w:r>
        <w:rPr>
          <w:rFonts w:ascii="Calibri" w:hAnsi="Calibri"/>
          <w:color w:val="1F2328"/>
          <w:sz w:val="21"/>
        </w:rPr>
        <w:t>Keep the camera on the protagonist unless the event explicitly assigns another focus.</w:t>
      </w:r>
    </w:p>
    <w:p>
      <w:pPr>
        <w:pStyle w:val="Checklist"/>
        <w:numPr>
          <w:ilvl w:val="0"/>
          <w:numId w:val="10"/>
        </w:numPr>
      </w:pPr>
      <w:r>
        <w:rPr>
          <w:rFonts w:ascii="Calibri" w:hAnsi="Calibri"/>
          <w:color w:val="1F2328"/>
          <w:sz w:val="21"/>
        </w:rPr>
        <w:t>Allow dialogue to begin only after all characters required for the opening staging have reached their assigned positions and facings.</w:t>
      </w:r>
    </w:p>
    <w:p>
      <w:pPr>
        <w:pStyle w:val="Checklist"/>
        <w:numPr>
          <w:ilvl w:val="0"/>
          <w:numId w:val="10"/>
        </w:numPr>
      </w:pPr>
      <w:r>
        <w:rPr>
          <w:rFonts w:ascii="Calibri" w:hAnsi="Calibri"/>
          <w:color w:val="1F2328"/>
          <w:sz w:val="21"/>
        </w:rPr>
        <w:t>Use a fade or direct relocation instead of visible walking when design marks the movement as off-screen relocation.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a route cannot reach its destination because of an unexpected blocking state, do not leave the event running indefinitely. Report a blocking event-content error.</w:t>
      </w:r>
    </w:p>
    <w:p>
      <w:pPr>
        <w:pStyle w:val="Checklist"/>
        <w:numPr>
          <w:ilvl w:val="0"/>
          <w:numId w:val="10"/>
        </w:numPr>
      </w:pPr>
      <w:r>
        <w:rPr>
          <w:rFonts w:ascii="Calibri" w:hAnsi="Calibri"/>
          <w:color w:val="1F2328"/>
          <w:sz w:val="21"/>
        </w:rPr>
        <w:t>Characters must not walk through closed walls, furniture, other characters, the river, or building exteriors unless the authored event is hidden by a fade.</w:t>
      </w:r>
    </w:p>
    <w:p>
      <w:pPr>
        <w:pStyle w:val="Checklist"/>
        <w:numPr>
          <w:ilvl w:val="0"/>
          <w:numId w:val="10"/>
        </w:numPr>
      </w:pPr>
      <w:r>
        <w:rPr>
          <w:rFonts w:ascii="Calibri" w:hAnsi="Calibri"/>
          <w:color w:val="1F2328"/>
          <w:sz w:val="21"/>
        </w:rPr>
        <w:t>Event fast-forward or skip, if supported, must place every moving character at the correct final position and facing.</w:t>
      </w:r>
    </w:p>
    <w:p>
      <w:pPr>
        <w:pStyle w:val="Checklist"/>
        <w:numPr>
          <w:ilvl w:val="0"/>
          <w:numId w:val="10"/>
        </w:numPr>
      </w:pPr>
      <w:r>
        <w:rPr>
          <w:rFonts w:ascii="Calibri" w:hAnsi="Calibri"/>
          <w:color w:val="1F2328"/>
          <w:sz w:val="21"/>
        </w:rPr>
        <w:t>Finishing movement may not grant objective credit until the authored event step says it does.</w:t>
      </w:r>
    </w:p>
    <w:p>
      <w:pPr>
        <w:pStyle w:val="Heading2"/>
      </w:pPr>
      <w:r>
        <w:rPr>
          <w:rFonts w:ascii="Calibri" w:hAnsi="Calibri"/>
          <w:color w:val="2E74B5"/>
          <w:sz w:val="26"/>
        </w:rPr>
        <w:t>7.3 Character Relocation During a Visit</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moving a character from one authored hub position to another after an objective, conversation, or scripted event within the same Hub Interaction.</w:t>
      </w:r>
    </w:p>
    <w:p>
      <w:pPr>
        <w:pStyle w:val="Checklist"/>
        <w:numPr>
          <w:ilvl w:val="0"/>
          <w:numId w:val="10"/>
        </w:numPr>
      </w:pPr>
      <w:r>
        <w:rPr>
          <w:rFonts w:ascii="Calibri" w:hAnsi="Calibri"/>
          <w:color w:val="1F2328"/>
          <w:sz w:val="21"/>
        </w:rPr>
        <w:t>Preserve the character's identity, completed-conversation state, repeat state, and objective contribution across relocation.</w:t>
      </w:r>
    </w:p>
    <w:p>
      <w:pPr>
        <w:pStyle w:val="Checklist"/>
        <w:numPr>
          <w:ilvl w:val="0"/>
          <w:numId w:val="10"/>
        </w:numPr>
      </w:pPr>
      <w:r>
        <w:rPr>
          <w:rFonts w:ascii="Calibri" w:hAnsi="Calibri"/>
          <w:color w:val="1F2328"/>
          <w:sz w:val="21"/>
        </w:rPr>
        <w:t>Remove the old interaction target and prompt before activating the new one.</w:t>
      </w:r>
    </w:p>
    <w:p>
      <w:pPr>
        <w:pStyle w:val="Checklist"/>
        <w:numPr>
          <w:ilvl w:val="0"/>
          <w:numId w:val="10"/>
        </w:numPr>
      </w:pPr>
      <w:r>
        <w:rPr>
          <w:rFonts w:ascii="Calibri" w:hAnsi="Calibri"/>
          <w:color w:val="1F2328"/>
          <w:sz w:val="21"/>
        </w:rPr>
        <w:t>Apply the character's new facing, conversation, marker status, and optional/mandatory classification at the destination.</w:t>
      </w:r>
    </w:p>
    <w:p>
      <w:pPr>
        <w:pStyle w:val="Checklist"/>
        <w:numPr>
          <w:ilvl w:val="0"/>
          <w:numId w:val="10"/>
        </w:numPr>
      </w:pPr>
      <w:r>
        <w:rPr>
          <w:rFonts w:ascii="Calibri" w:hAnsi="Calibri"/>
          <w:color w:val="1F2328"/>
          <w:sz w:val="21"/>
        </w:rPr>
        <w:t>Support relocation between exterior locations and interiors.</w:t>
      </w:r>
    </w:p>
    <w:p>
      <w:pPr>
        <w:pStyle w:val="Heading3"/>
      </w:pPr>
      <w:r>
        <w:rPr>
          <w:rFonts w:ascii="Calibri" w:hAnsi="Calibri"/>
          <w:color w:val="1F4D78"/>
          <w:sz w:val="24"/>
        </w:rPr>
        <w:t>Presentation restrictions</w:t>
      </w:r>
    </w:p>
    <w:p>
      <w:pPr>
        <w:pStyle w:val="Checklist"/>
        <w:numPr>
          <w:ilvl w:val="0"/>
          <w:numId w:val="10"/>
        </w:numPr>
      </w:pPr>
      <w:r>
        <w:rPr>
          <w:rFonts w:ascii="Calibri" w:hAnsi="Calibri"/>
          <w:color w:val="1F2328"/>
          <w:sz w:val="21"/>
        </w:rPr>
        <w:t>Do not visibly pop a character between positions while both old and new locations are on screen.</w:t>
      </w:r>
    </w:p>
    <w:p>
      <w:pPr>
        <w:pStyle w:val="Checklist"/>
        <w:numPr>
          <w:ilvl w:val="0"/>
          <w:numId w:val="10"/>
        </w:numPr>
      </w:pPr>
      <w:r>
        <w:rPr>
          <w:rFonts w:ascii="Calibri" w:hAnsi="Calibri"/>
          <w:color w:val="1F2328"/>
          <w:sz w:val="21"/>
        </w:rPr>
        <w:t>Use scripted walking, a camera cut, an authored fade, or relocation while off-camera according to the event specification.</w:t>
      </w:r>
    </w:p>
    <w:p>
      <w:pPr>
        <w:pStyle w:val="Checklist"/>
        <w:numPr>
          <w:ilvl w:val="0"/>
          <w:numId w:val="10"/>
        </w:numPr>
      </w:pPr>
      <w:r>
        <w:rPr>
          <w:rFonts w:ascii="Calibri" w:hAnsi="Calibri"/>
          <w:color w:val="1F2328"/>
          <w:sz w:val="21"/>
        </w:rPr>
        <w:t>Do not duplicate the character during relocation.</w:t>
      </w:r>
    </w:p>
    <w:p>
      <w:pPr>
        <w:pStyle w:val="Checklist"/>
        <w:numPr>
          <w:ilvl w:val="0"/>
          <w:numId w:val="10"/>
        </w:numPr>
      </w:pPr>
      <w:r>
        <w:rPr>
          <w:rFonts w:ascii="Calibri" w:hAnsi="Calibri"/>
          <w:color w:val="1F2328"/>
          <w:sz w:val="21"/>
        </w:rPr>
        <w:t>Do not leave a stale marker, collision body, or interaction region at the old position.</w:t>
      </w:r>
    </w:p>
    <w:p>
      <w:pPr>
        <w:pStyle w:val="Heading3"/>
      </w:pPr>
      <w:r>
        <w:rPr>
          <w:rFonts w:ascii="Calibri" w:hAnsi="Calibri"/>
          <w:color w:val="1F4D78"/>
          <w:sz w:val="24"/>
        </w:rPr>
        <w:t>Progression safety</w:t>
      </w:r>
    </w:p>
    <w:p>
      <w:pPr>
        <w:pStyle w:val="Checklist"/>
        <w:numPr>
          <w:ilvl w:val="0"/>
          <w:numId w:val="10"/>
        </w:numPr>
      </w:pPr>
      <w:r>
        <w:rPr>
          <w:rFonts w:ascii="Calibri" w:hAnsi="Calibri"/>
          <w:color w:val="1F2328"/>
          <w:sz w:val="21"/>
        </w:rPr>
        <w:t>Do not relocate an incomplete mandatory target to an inaccessible location.</w:t>
      </w:r>
    </w:p>
    <w:p>
      <w:pPr>
        <w:pStyle w:val="Checklist"/>
        <w:numPr>
          <w:ilvl w:val="0"/>
          <w:numId w:val="10"/>
        </w:numPr>
      </w:pPr>
      <w:r>
        <w:rPr>
          <w:rFonts w:ascii="Calibri" w:hAnsi="Calibri"/>
          <w:color w:val="1F2328"/>
          <w:sz w:val="21"/>
        </w:rPr>
        <w:t>If relocation changes the active route, update objective wayfinding before control returns.</w:t>
      </w:r>
    </w:p>
    <w:p>
      <w:pPr>
        <w:pStyle w:val="Checklist"/>
        <w:numPr>
          <w:ilvl w:val="0"/>
          <w:numId w:val="10"/>
        </w:numPr>
      </w:pPr>
      <w:r>
        <w:rPr>
          <w:rFonts w:ascii="Calibri" w:hAnsi="Calibri"/>
          <w:color w:val="1F2328"/>
          <w:sz w:val="21"/>
        </w:rPr>
        <w:t>If the protagonist occupies the intended destination, resolve staging to a nearby authored valid point or delay the relocation according to event content. Do not displace the player unpredictably.</w:t>
      </w:r>
    </w:p>
    <w:p>
      <w:pPr>
        <w:pStyle w:val="Checklist"/>
        <w:numPr>
          <w:ilvl w:val="0"/>
          <w:numId w:val="10"/>
        </w:numPr>
      </w:pPr>
      <w:r>
        <w:rPr>
          <w:rFonts w:ascii="Calibri" w:hAnsi="Calibri"/>
          <w:color w:val="1F2328"/>
          <w:sz w:val="21"/>
        </w:rPr>
        <w:t>If relocation occurs after a conversation, complete all conversation effects before the character becomes available at the new position.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Save/load after relocation must restore only the new position and current conversation state.</w:t>
      </w:r>
    </w:p>
    <w:p>
      <w:pPr>
        <w:pStyle w:val="Checklist"/>
        <w:numPr>
          <w:ilvl w:val="0"/>
          <w:numId w:val="10"/>
        </w:numPr>
      </w:pPr>
      <w:r>
        <w:rPr>
          <w:rFonts w:ascii="Calibri" w:hAnsi="Calibri"/>
          <w:color w:val="1F2328"/>
          <w:sz w:val="21"/>
        </w:rPr>
        <w:t>Leaving and re-entering a building after relocation must not restore the old position.</w:t>
      </w:r>
    </w:p>
    <w:p>
      <w:pPr>
        <w:pStyle w:val="Checklist"/>
        <w:numPr>
          <w:ilvl w:val="0"/>
          <w:numId w:val="10"/>
        </w:numPr>
      </w:pPr>
      <w:r>
        <w:rPr>
          <w:rFonts w:ascii="Calibri" w:hAnsi="Calibri"/>
          <w:color w:val="1F2328"/>
          <w:sz w:val="21"/>
        </w:rPr>
        <w:t>Repeating the dialogue at the new position must not replay the relocation event.</w:t>
      </w:r>
    </w:p>
    <w:p>
      <w:pPr>
        <w:pStyle w:val="Checklist"/>
        <w:numPr>
          <w:ilvl w:val="0"/>
          <w:numId w:val="10"/>
        </w:numPr>
      </w:pPr>
      <w:r>
        <w:rPr>
          <w:rFonts w:ascii="Calibri" w:hAnsi="Calibri"/>
          <w:color w:val="1F2328"/>
          <w:sz w:val="21"/>
        </w:rPr>
        <w:t>A missing destination or invalid destination occupancy is a blocking content error.</w:t>
      </w:r>
    </w:p>
    <w:p>
      <w:pPr>
        <w:pStyle w:val="Heading2"/>
      </w:pPr>
      <w:r>
        <w:rPr>
          <w:rFonts w:ascii="Calibri" w:hAnsi="Calibri"/>
          <w:color w:val="2E74B5"/>
          <w:sz w:val="26"/>
        </w:rPr>
        <w:t>7.4 Different Character Placements Between Visits</w:t>
      </w:r>
    </w:p>
    <w:p>
      <w:pPr>
        <w:pStyle w:val="Heading3"/>
      </w:pPr>
      <w:r>
        <w:rPr>
          <w:rFonts w:ascii="Calibri" w:hAnsi="Calibri"/>
          <w:color w:val="1F4D78"/>
          <w:sz w:val="24"/>
        </w:rPr>
        <w:t>Required visit setup</w:t>
      </w:r>
    </w:p>
    <w:p>
      <w:pPr>
        <w:pStyle w:val="Checklist"/>
        <w:numPr>
          <w:ilvl w:val="0"/>
          <w:numId w:val="10"/>
        </w:numPr>
      </w:pPr>
      <w:r>
        <w:rPr>
          <w:rFonts w:ascii="Calibri" w:hAnsi="Calibri"/>
          <w:color w:val="1F2328"/>
          <w:sz w:val="21"/>
        </w:rPr>
        <w:t>Load every named character at the exact position, environment, and facing assigned for the current Hub Interaction.</w:t>
      </w:r>
    </w:p>
    <w:p>
      <w:pPr>
        <w:pStyle w:val="Checklist"/>
        <w:numPr>
          <w:ilvl w:val="0"/>
          <w:numId w:val="10"/>
        </w:numPr>
      </w:pPr>
      <w:r>
        <w:rPr>
          <w:rFonts w:ascii="Calibri" w:hAnsi="Calibri"/>
          <w:color w:val="1F2328"/>
          <w:sz w:val="21"/>
        </w:rPr>
        <w:t>Treat placement as part of the visit definition rather than a continuation of the character's last runtime position from the previous visit.</w:t>
      </w:r>
    </w:p>
    <w:p>
      <w:pPr>
        <w:pStyle w:val="Checklist"/>
        <w:numPr>
          <w:ilvl w:val="0"/>
          <w:numId w:val="10"/>
        </w:numPr>
      </w:pPr>
      <w:r>
        <w:rPr>
          <w:rFonts w:ascii="Calibri" w:hAnsi="Calibri"/>
          <w:color w:val="1F2328"/>
          <w:sz w:val="21"/>
        </w:rPr>
        <w:t>Support characters placed outdoors, in the Library, in the Guru's Quarters, or in any student's house interior.</w:t>
      </w:r>
    </w:p>
    <w:p>
      <w:pPr>
        <w:pStyle w:val="Checklist"/>
        <w:numPr>
          <w:ilvl w:val="0"/>
          <w:numId w:val="10"/>
        </w:numPr>
      </w:pPr>
      <w:r>
        <w:rPr>
          <w:rFonts w:ascii="Calibri" w:hAnsi="Calibri"/>
          <w:color w:val="1F2328"/>
          <w:sz w:val="21"/>
        </w:rPr>
        <w:t>Support characters who are not interactable until a visit-opening event or objective activates their content.</w:t>
      </w:r>
    </w:p>
    <w:p>
      <w:pPr>
        <w:pStyle w:val="Checklist"/>
        <w:numPr>
          <w:ilvl w:val="0"/>
          <w:numId w:val="10"/>
        </w:numPr>
      </w:pPr>
      <w:r>
        <w:rPr>
          <w:rFonts w:ascii="Calibri" w:hAnsi="Calibri"/>
          <w:color w:val="1F2328"/>
          <w:sz w:val="21"/>
        </w:rPr>
        <w:t>Apply the correct first-time conversation state for the current visit even when the character was exhausted in the previous visit.</w:t>
      </w:r>
    </w:p>
    <w:p>
      <w:pPr>
        <w:pStyle w:val="Heading3"/>
      </w:pPr>
      <w:r>
        <w:rPr>
          <w:rFonts w:ascii="Calibri" w:hAnsi="Calibri"/>
          <w:color w:val="1F4D78"/>
          <w:sz w:val="24"/>
        </w:rPr>
        <w:t>Continuity requirements</w:t>
      </w:r>
    </w:p>
    <w:p>
      <w:pPr>
        <w:pStyle w:val="Checklist"/>
        <w:numPr>
          <w:ilvl w:val="0"/>
          <w:numId w:val="10"/>
        </w:numPr>
      </w:pPr>
      <w:r>
        <w:rPr>
          <w:rFonts w:ascii="Calibri" w:hAnsi="Calibri"/>
          <w:color w:val="1F2328"/>
          <w:sz w:val="21"/>
        </w:rPr>
        <w:t>Do not portray any of the six students as newly arriving at the Gurukul in Hub Interaction 1. Their placements represent ongoing residence and training.</w:t>
      </w:r>
    </w:p>
    <w:p>
      <w:pPr>
        <w:pStyle w:val="Checklist"/>
        <w:numPr>
          <w:ilvl w:val="0"/>
          <w:numId w:val="10"/>
        </w:numPr>
      </w:pPr>
      <w:r>
        <w:rPr>
          <w:rFonts w:ascii="Calibri" w:hAnsi="Calibri"/>
          <w:color w:val="1F2328"/>
          <w:sz w:val="21"/>
        </w:rPr>
        <w:t>Use these locked Hub Interaction 1 placements: Guru in the Guru's Quarters; Kaal in the Library; Aryaman at the Training Grounds; Madhavi in her house; Rudrani in her house; Gajendra beneath the Banyan Tree.</w:t>
      </w:r>
    </w:p>
    <w:p>
      <w:pPr>
        <w:pStyle w:val="Checklist"/>
        <w:numPr>
          <w:ilvl w:val="0"/>
          <w:numId w:val="10"/>
        </w:numPr>
      </w:pPr>
      <w:r>
        <w:rPr>
          <w:rFonts w:ascii="Calibri" w:hAnsi="Calibri"/>
          <w:color w:val="1F2328"/>
          <w:sz w:val="21"/>
        </w:rPr>
        <w:t>Use these locked Hub Interaction 2 placements: Guru and Merchant in the Guru's Quarters; Kaal in the Library; Aryaman, Rudrani, and Gajendra at the Training Grounds; Madhavi beneath the Banyan Tree.</w:t>
      </w:r>
    </w:p>
    <w:p>
      <w:pPr>
        <w:pStyle w:val="Checklist"/>
        <w:numPr>
          <w:ilvl w:val="0"/>
          <w:numId w:val="10"/>
        </w:numPr>
      </w:pPr>
      <w:r>
        <w:rPr>
          <w:rFonts w:ascii="Calibri" w:hAnsi="Calibri"/>
          <w:color w:val="1F2328"/>
          <w:sz w:val="21"/>
        </w:rPr>
        <w:t>Receive Hub Interaction 3 and 4 placement sets from their respective content specifications. Do not derive them from generic schedules or random selection.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No two characters may share an invalid overlapping spawn unless the event intentionally hides them until staging is complete.</w:t>
      </w:r>
    </w:p>
    <w:p>
      <w:pPr>
        <w:pStyle w:val="Checklist"/>
        <w:numPr>
          <w:ilvl w:val="0"/>
          <w:numId w:val="10"/>
        </w:numPr>
      </w:pPr>
      <w:r>
        <w:rPr>
          <w:rFonts w:ascii="Calibri" w:hAnsi="Calibri"/>
          <w:color w:val="1F2328"/>
          <w:sz w:val="21"/>
        </w:rPr>
        <w:t>Every mandatory character must have at least one reachable interaction side.</w:t>
      </w:r>
    </w:p>
    <w:p>
      <w:pPr>
        <w:pStyle w:val="Checklist"/>
        <w:numPr>
          <w:ilvl w:val="0"/>
          <w:numId w:val="10"/>
        </w:numPr>
      </w:pPr>
      <w:r>
        <w:rPr>
          <w:rFonts w:ascii="Calibri" w:hAnsi="Calibri"/>
          <w:color w:val="1F2328"/>
          <w:sz w:val="21"/>
        </w:rPr>
        <w:t>A character assigned to an interior must not also exist in the exterior.</w:t>
      </w:r>
    </w:p>
    <w:p>
      <w:pPr>
        <w:pStyle w:val="Checklist"/>
        <w:numPr>
          <w:ilvl w:val="0"/>
          <w:numId w:val="10"/>
        </w:numPr>
      </w:pPr>
      <w:r>
        <w:rPr>
          <w:rFonts w:ascii="Calibri" w:hAnsi="Calibri"/>
          <w:color w:val="1F2328"/>
          <w:sz w:val="21"/>
        </w:rPr>
        <w:t>Returning from battle must load the next visit's placements, not the placements that were active when the previous mission departed.</w:t>
      </w:r>
    </w:p>
    <w:p>
      <w:pPr>
        <w:pStyle w:val="Checklist"/>
        <w:numPr>
          <w:ilvl w:val="0"/>
          <w:numId w:val="10"/>
        </w:numPr>
      </w:pPr>
      <w:r>
        <w:rPr>
          <w:rFonts w:ascii="Calibri" w:hAnsi="Calibri"/>
          <w:color w:val="1F2328"/>
          <w:sz w:val="21"/>
        </w:rPr>
        <w:t>Save/load within a visit restores mid-visit relocations; starting a later visit loads its authored baseline placements.</w:t>
      </w:r>
    </w:p>
    <w:p>
      <w:pPr>
        <w:pStyle w:val="Heading2"/>
      </w:pPr>
      <w:r>
        <w:rPr>
          <w:rFonts w:ascii="Calibri" w:hAnsi="Calibri"/>
          <w:color w:val="2E74B5"/>
          <w:sz w:val="26"/>
        </w:rPr>
        <w:t>7.5 Interactable State Changes</w:t>
      </w:r>
    </w:p>
    <w:p>
      <w:pPr>
        <w:pStyle w:val="Heading3"/>
      </w:pPr>
      <w:r>
        <w:rPr>
          <w:rFonts w:ascii="Calibri" w:hAnsi="Calibri"/>
          <w:color w:val="1F4D78"/>
          <w:sz w:val="24"/>
        </w:rPr>
        <w:t>Supported states</w:t>
      </w:r>
    </w:p>
    <w:p>
      <w:pPr>
        <w:pStyle w:val="Checklist"/>
        <w:numPr>
          <w:ilvl w:val="0"/>
          <w:numId w:val="10"/>
        </w:numPr>
      </w:pPr>
      <w:r>
        <w:rPr>
          <w:rFonts w:ascii="Calibri" w:hAnsi="Calibri"/>
          <w:color w:val="1F2328"/>
          <w:sz w:val="21"/>
        </w:rPr>
        <w:t>Support interactables whose availability, visual, interaction verb, dialogue, collision, objective relevance, or marker changes during a visit.</w:t>
      </w:r>
    </w:p>
    <w:p>
      <w:pPr>
        <w:pStyle w:val="Checklist"/>
        <w:numPr>
          <w:ilvl w:val="0"/>
          <w:numId w:val="10"/>
        </w:numPr>
      </w:pPr>
      <w:r>
        <w:rPr>
          <w:rFonts w:ascii="Calibri" w:hAnsi="Calibri"/>
          <w:color w:val="1F2328"/>
          <w:sz w:val="21"/>
        </w:rPr>
        <w:t>Give an interactable an explicit current state supplied by the visit or event content.</w:t>
      </w:r>
    </w:p>
    <w:p>
      <w:pPr>
        <w:pStyle w:val="Checklist"/>
        <w:numPr>
          <w:ilvl w:val="0"/>
          <w:numId w:val="10"/>
        </w:numPr>
      </w:pPr>
      <w:r>
        <w:rPr>
          <w:rFonts w:ascii="Calibri" w:hAnsi="Calibri"/>
          <w:color w:val="1F2328"/>
          <w:sz w:val="21"/>
        </w:rPr>
        <w:t>Support at least inactive, available, completed/exhausted, and gated variants when authored.</w:t>
      </w:r>
    </w:p>
    <w:p>
      <w:pPr>
        <w:pStyle w:val="Checklist"/>
        <w:numPr>
          <w:ilvl w:val="0"/>
          <w:numId w:val="10"/>
        </w:numPr>
      </w:pPr>
      <w:r>
        <w:rPr>
          <w:rFonts w:ascii="Calibri" w:hAnsi="Calibri"/>
          <w:color w:val="1F2328"/>
          <w:sz w:val="21"/>
        </w:rPr>
        <w:t>Support one object changing through several authored states in sequence.</w:t>
      </w:r>
    </w:p>
    <w:p>
      <w:pPr>
        <w:pStyle w:val="Checklist"/>
        <w:numPr>
          <w:ilvl w:val="0"/>
          <w:numId w:val="10"/>
        </w:numPr>
      </w:pPr>
      <w:r>
        <w:rPr>
          <w:rFonts w:ascii="Calibri" w:hAnsi="Calibri"/>
          <w:color w:val="1F2328"/>
          <w:sz w:val="21"/>
        </w:rPr>
        <w:t>Update every player-facing property of the object together before control returns.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Allow a state change to be caused by conversation completion, inspection, objective completion, quiz completion, scripted event, visit load, or battle return.</w:t>
      </w:r>
    </w:p>
    <w:p>
      <w:pPr>
        <w:pStyle w:val="Checklist"/>
        <w:numPr>
          <w:ilvl w:val="0"/>
          <w:numId w:val="10"/>
        </w:numPr>
      </w:pPr>
      <w:r>
        <w:rPr>
          <w:rFonts w:ascii="Calibri" w:hAnsi="Calibri"/>
          <w:color w:val="1F2328"/>
          <w:sz w:val="21"/>
        </w:rPr>
        <w:t>Use the current state's inspection text and repeat behaviour.</w:t>
      </w:r>
    </w:p>
    <w:p>
      <w:pPr>
        <w:pStyle w:val="Checklist"/>
        <w:numPr>
          <w:ilvl w:val="0"/>
          <w:numId w:val="10"/>
        </w:numPr>
      </w:pPr>
      <w:r>
        <w:rPr>
          <w:rFonts w:ascii="Calibri" w:hAnsi="Calibri"/>
          <w:color w:val="1F2328"/>
          <w:sz w:val="21"/>
        </w:rPr>
        <w:t>Remove an interaction prompt when the new state is non-interactable.</w:t>
      </w:r>
    </w:p>
    <w:p>
      <w:pPr>
        <w:pStyle w:val="Checklist"/>
        <w:numPr>
          <w:ilvl w:val="0"/>
          <w:numId w:val="10"/>
        </w:numPr>
      </w:pPr>
      <w:r>
        <w:rPr>
          <w:rFonts w:ascii="Calibri" w:hAnsi="Calibri"/>
          <w:color w:val="1F2328"/>
          <w:sz w:val="21"/>
        </w:rPr>
        <w:t>Add or replace an objective marker when the new state becomes a mandatory target.</w:t>
      </w:r>
    </w:p>
    <w:p>
      <w:pPr>
        <w:pStyle w:val="Checklist"/>
        <w:numPr>
          <w:ilvl w:val="0"/>
          <w:numId w:val="10"/>
        </w:numPr>
      </w:pPr>
      <w:r>
        <w:rPr>
          <w:rFonts w:ascii="Calibri" w:hAnsi="Calibri"/>
          <w:color w:val="1F2328"/>
          <w:sz w:val="21"/>
        </w:rPr>
        <w:t>Update collision only when the authored state explicitly changes physical passability.</w:t>
      </w:r>
    </w:p>
    <w:p>
      <w:pPr>
        <w:pStyle w:val="Checklist"/>
        <w:numPr>
          <w:ilvl w:val="0"/>
          <w:numId w:val="10"/>
        </w:numPr>
      </w:pPr>
      <w:r>
        <w:rPr>
          <w:rFonts w:ascii="Calibri" w:hAnsi="Calibri"/>
          <w:color w:val="1F2328"/>
          <w:sz w:val="21"/>
        </w:rPr>
        <w:t>Prevent one-time state-change effects from applying more than once.</w:t>
      </w:r>
    </w:p>
    <w:p>
      <w:pPr>
        <w:pStyle w:val="Heading3"/>
      </w:pPr>
      <w:r>
        <w:rPr>
          <w:rFonts w:ascii="Calibri" w:hAnsi="Calibri"/>
          <w:color w:val="1F4D78"/>
          <w:sz w:val="24"/>
        </w:rPr>
        <w:t>Demo-relevant examples</w:t>
      </w:r>
    </w:p>
    <w:p>
      <w:pPr>
        <w:pStyle w:val="Checklist"/>
        <w:numPr>
          <w:ilvl w:val="0"/>
          <w:numId w:val="10"/>
        </w:numPr>
      </w:pPr>
      <w:r>
        <w:rPr>
          <w:rFonts w:ascii="Calibri" w:hAnsi="Calibri"/>
          <w:color w:val="1F2328"/>
          <w:sz w:val="21"/>
        </w:rPr>
        <w:t>Support the Banyan Tree blackboard displaying different authored instructional content between visits or objective stages.</w:t>
      </w:r>
    </w:p>
    <w:p>
      <w:pPr>
        <w:pStyle w:val="Checklist"/>
        <w:numPr>
          <w:ilvl w:val="0"/>
          <w:numId w:val="10"/>
        </w:numPr>
      </w:pPr>
      <w:r>
        <w:rPr>
          <w:rFonts w:ascii="Calibri" w:hAnsi="Calibri"/>
          <w:color w:val="1F2328"/>
          <w:sz w:val="21"/>
        </w:rPr>
        <w:t>Support a house or Guru's Quarters door changing from gated to enterable.</w:t>
      </w:r>
    </w:p>
    <w:p>
      <w:pPr>
        <w:pStyle w:val="Checklist"/>
        <w:numPr>
          <w:ilvl w:val="0"/>
          <w:numId w:val="10"/>
        </w:numPr>
      </w:pPr>
      <w:r>
        <w:rPr>
          <w:rFonts w:ascii="Calibri" w:hAnsi="Calibri"/>
          <w:color w:val="1F2328"/>
          <w:sz w:val="21"/>
        </w:rPr>
        <w:t>Support an object moving from unexplained/inspectable to objective-relevant after a conversation.</w:t>
      </w:r>
    </w:p>
    <w:p>
      <w:pPr>
        <w:pStyle w:val="Checklist"/>
        <w:numPr>
          <w:ilvl w:val="0"/>
          <w:numId w:val="10"/>
        </w:numPr>
      </w:pPr>
      <w:r>
        <w:rPr>
          <w:rFonts w:ascii="Calibri" w:hAnsi="Calibri"/>
          <w:color w:val="1F2328"/>
          <w:sz w:val="21"/>
        </w:rPr>
        <w:t>Support a departure point changing from ordinary scenery to an active Depart interaction after the briefing.</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 state change occurring while the prompt is visible must refresh the prompt immediately.</w:t>
      </w:r>
    </w:p>
    <w:p>
      <w:pPr>
        <w:pStyle w:val="Checklist"/>
        <w:numPr>
          <w:ilvl w:val="0"/>
          <w:numId w:val="10"/>
        </w:numPr>
      </w:pPr>
      <w:r>
        <w:rPr>
          <w:rFonts w:ascii="Calibri" w:hAnsi="Calibri"/>
          <w:color w:val="1F2328"/>
          <w:sz w:val="21"/>
        </w:rPr>
        <w:t>A completed object must not grant duplicate counter credit on repeat inspection.</w:t>
      </w:r>
    </w:p>
    <w:p>
      <w:pPr>
        <w:pStyle w:val="Checklist"/>
        <w:numPr>
          <w:ilvl w:val="0"/>
          <w:numId w:val="10"/>
        </w:numPr>
      </w:pPr>
      <w:r>
        <w:rPr>
          <w:rFonts w:ascii="Calibri" w:hAnsi="Calibri"/>
          <w:color w:val="1F2328"/>
          <w:sz w:val="21"/>
        </w:rPr>
        <w:t>Save/load must restore the exact current state and associated dialogue.</w:t>
      </w:r>
    </w:p>
    <w:p>
      <w:pPr>
        <w:pStyle w:val="Checklist"/>
        <w:numPr>
          <w:ilvl w:val="0"/>
          <w:numId w:val="10"/>
        </w:numPr>
      </w:pPr>
      <w:r>
        <w:rPr>
          <w:rFonts w:ascii="Calibri" w:hAnsi="Calibri"/>
          <w:color w:val="1F2328"/>
          <w:sz w:val="21"/>
        </w:rPr>
        <w:t>A visual state without matching interaction/collision content, or interaction content without an available visual target, is a blocking content error.</w:t>
      </w:r>
    </w:p>
    <w:p>
      <w:pPr>
        <w:pStyle w:val="Heading2"/>
      </w:pPr>
      <w:r>
        <w:rPr>
          <w:rFonts w:ascii="Calibri" w:hAnsi="Calibri"/>
          <w:color w:val="2E74B5"/>
          <w:sz w:val="26"/>
        </w:rPr>
        <w:t>7.6 Environmental State Changes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authored visit-to-visit and event-driven changes to environmental props, effects, and presentation while retaining the designer's fixed Gurukul architecture.</w:t>
      </w:r>
    </w:p>
    <w:p>
      <w:pPr>
        <w:pStyle w:val="Checklist"/>
        <w:numPr>
          <w:ilvl w:val="0"/>
          <w:numId w:val="10"/>
        </w:numPr>
      </w:pPr>
      <w:r>
        <w:rPr>
          <w:rFonts w:ascii="Calibri" w:hAnsi="Calibri"/>
          <w:color w:val="1F2328"/>
          <w:sz w:val="21"/>
        </w:rPr>
        <w:t>Support adding, removing, or changing specified props such as flood debris, damp ground details, supplies, training setup, or event staging objects.</w:t>
      </w:r>
    </w:p>
    <w:p>
      <w:pPr>
        <w:pStyle w:val="Checklist"/>
        <w:numPr>
          <w:ilvl w:val="0"/>
          <w:numId w:val="10"/>
        </w:numPr>
      </w:pPr>
      <w:r>
        <w:rPr>
          <w:rFonts w:ascii="Calibri" w:hAnsi="Calibri"/>
          <w:color w:val="1F2328"/>
          <w:sz w:val="21"/>
        </w:rPr>
        <w:t>Support authored ambient presentation changes that do not create a new gameplay system.</w:t>
      </w:r>
    </w:p>
    <w:p>
      <w:pPr>
        <w:pStyle w:val="Checklist"/>
        <w:numPr>
          <w:ilvl w:val="0"/>
          <w:numId w:val="10"/>
        </w:numPr>
      </w:pPr>
      <w:r>
        <w:rPr>
          <w:rFonts w:ascii="Calibri" w:hAnsi="Calibri"/>
          <w:color w:val="1F2328"/>
          <w:sz w:val="21"/>
        </w:rPr>
        <w:t>Apply the complete environmental state before revealing a newly loaded visit or returning control after a state-changing event.</w:t>
      </w:r>
    </w:p>
    <w:p>
      <w:pPr>
        <w:pStyle w:val="Checklist"/>
        <w:numPr>
          <w:ilvl w:val="0"/>
          <w:numId w:val="10"/>
        </w:numPr>
      </w:pPr>
      <w:r>
        <w:rPr>
          <w:rFonts w:ascii="Calibri" w:hAnsi="Calibri"/>
          <w:color w:val="1F2328"/>
          <w:sz w:val="21"/>
        </w:rPr>
        <w:t>Preserve the current environmental state through building transitions and save/load.</w:t>
      </w:r>
    </w:p>
    <w:p>
      <w:pPr>
        <w:pStyle w:val="Heading3"/>
      </w:pPr>
      <w:r>
        <w:rPr>
          <w:rFonts w:ascii="Calibri" w:hAnsi="Calibri"/>
          <w:color w:val="1F4D78"/>
          <w:sz w:val="24"/>
        </w:rPr>
        <w:t>Scope restrictions</w:t>
      </w:r>
    </w:p>
    <w:p>
      <w:pPr>
        <w:pStyle w:val="Checklist"/>
        <w:numPr>
          <w:ilvl w:val="0"/>
          <w:numId w:val="10"/>
        </w:numPr>
      </w:pPr>
      <w:r>
        <w:rPr>
          <w:rFonts w:ascii="Calibri" w:hAnsi="Calibri"/>
          <w:color w:val="1F2328"/>
          <w:sz w:val="21"/>
        </w:rPr>
        <w:t>Do not procedurally randomize decoration, weather, prop placement, or damage state.</w:t>
      </w:r>
    </w:p>
    <w:p>
      <w:pPr>
        <w:pStyle w:val="Checklist"/>
        <w:numPr>
          <w:ilvl w:val="0"/>
          <w:numId w:val="10"/>
        </w:numPr>
      </w:pPr>
      <w:r>
        <w:rPr>
          <w:rFonts w:ascii="Calibri" w:hAnsi="Calibri"/>
          <w:color w:val="1F2328"/>
          <w:sz w:val="21"/>
        </w:rPr>
        <w:t>Do not implement a running time-of-day simulation as part of the demo hub.</w:t>
      </w:r>
    </w:p>
    <w:p>
      <w:pPr>
        <w:pStyle w:val="Checklist"/>
        <w:numPr>
          <w:ilvl w:val="0"/>
          <w:numId w:val="10"/>
        </w:numPr>
      </w:pPr>
      <w:r>
        <w:rPr>
          <w:rFonts w:ascii="Calibri" w:hAnsi="Calibri"/>
          <w:color w:val="1F2328"/>
          <w:sz w:val="21"/>
        </w:rPr>
        <w:t>Do not alter the permanent hub topology, add new routes, or create unique new locations without a separate design update.</w:t>
      </w:r>
    </w:p>
    <w:p>
      <w:pPr>
        <w:pStyle w:val="Checklist"/>
        <w:numPr>
          <w:ilvl w:val="0"/>
          <w:numId w:val="10"/>
        </w:numPr>
      </w:pPr>
      <w:r>
        <w:rPr>
          <w:rFonts w:ascii="Calibri" w:hAnsi="Calibri"/>
          <w:color w:val="1F2328"/>
          <w:sz w:val="21"/>
        </w:rPr>
        <w:t>Do not treat purely visual grass, path, or mud variation as terrain with battle-map statistics.</w:t>
      </w:r>
    </w:p>
    <w:p>
      <w:pPr>
        <w:pStyle w:val="Heading3"/>
      </w:pPr>
      <w:r>
        <w:rPr>
          <w:rFonts w:ascii="Calibri" w:hAnsi="Calibri"/>
          <w:color w:val="1F4D78"/>
          <w:sz w:val="24"/>
        </w:rPr>
        <w:t>Collision and interaction consistency</w:t>
      </w:r>
    </w:p>
    <w:p>
      <w:pPr>
        <w:pStyle w:val="Checklist"/>
        <w:numPr>
          <w:ilvl w:val="0"/>
          <w:numId w:val="10"/>
        </w:numPr>
      </w:pPr>
      <w:r>
        <w:rPr>
          <w:rFonts w:ascii="Calibri" w:hAnsi="Calibri"/>
          <w:color w:val="1F2328"/>
          <w:sz w:val="21"/>
        </w:rPr>
        <w:t>If a new prop is solid, activate its collision before control returns and ensure it does not block mandatory routes.</w:t>
      </w:r>
    </w:p>
    <w:p>
      <w:pPr>
        <w:pStyle w:val="Checklist"/>
        <w:numPr>
          <w:ilvl w:val="0"/>
          <w:numId w:val="10"/>
        </w:numPr>
      </w:pPr>
      <w:r>
        <w:rPr>
          <w:rFonts w:ascii="Calibri" w:hAnsi="Calibri"/>
          <w:color w:val="1F2328"/>
          <w:sz w:val="21"/>
        </w:rPr>
        <w:t>If a prop is removed, remove its collision and interaction region at the same time.</w:t>
      </w:r>
    </w:p>
    <w:p>
      <w:pPr>
        <w:pStyle w:val="Checklist"/>
        <w:numPr>
          <w:ilvl w:val="0"/>
          <w:numId w:val="10"/>
        </w:numPr>
      </w:pPr>
      <w:r>
        <w:rPr>
          <w:rFonts w:ascii="Calibri" w:hAnsi="Calibri"/>
          <w:color w:val="1F2328"/>
          <w:sz w:val="21"/>
        </w:rPr>
        <w:t>If a visual change is non-interactive, do not show an interaction prompt.</w:t>
      </w:r>
    </w:p>
    <w:p>
      <w:pPr>
        <w:pStyle w:val="Checklist"/>
        <w:numPr>
          <w:ilvl w:val="0"/>
          <w:numId w:val="10"/>
        </w:numPr>
      </w:pPr>
      <w:r>
        <w:rPr>
          <w:rFonts w:ascii="Calibri" w:hAnsi="Calibri"/>
          <w:color w:val="1F2328"/>
          <w:sz w:val="21"/>
        </w:rPr>
        <w:t>If an environmental change communicates a story event, use only the exact authored state for that visit rather than accumulating every previous prop indefinitely.</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Entering an interior and returning outside must not reset the exterior environment to its initial visit state.</w:t>
      </w:r>
    </w:p>
    <w:p>
      <w:pPr>
        <w:pStyle w:val="Checklist"/>
        <w:numPr>
          <w:ilvl w:val="0"/>
          <w:numId w:val="10"/>
        </w:numPr>
      </w:pPr>
      <w:r>
        <w:rPr>
          <w:rFonts w:ascii="Calibri" w:hAnsi="Calibri"/>
          <w:color w:val="1F2328"/>
          <w:sz w:val="21"/>
        </w:rPr>
        <w:t>Reloading must not duplicate added props.</w:t>
      </w:r>
    </w:p>
    <w:p>
      <w:pPr>
        <w:pStyle w:val="Checklist"/>
        <w:numPr>
          <w:ilvl w:val="0"/>
          <w:numId w:val="10"/>
        </w:numPr>
      </w:pPr>
      <w:r>
        <w:rPr>
          <w:rFonts w:ascii="Calibri" w:hAnsi="Calibri"/>
          <w:color w:val="1F2328"/>
          <w:sz w:val="21"/>
        </w:rPr>
        <w:t>Environmental changes behind a fade must be complete before the fade-in.</w:t>
      </w:r>
    </w:p>
    <w:p>
      <w:pPr>
        <w:pStyle w:val="Checklist"/>
        <w:numPr>
          <w:ilvl w:val="0"/>
          <w:numId w:val="10"/>
        </w:numPr>
      </w:pPr>
      <w:r>
        <w:rPr>
          <w:rFonts w:ascii="Calibri" w:hAnsi="Calibri"/>
          <w:color w:val="1F2328"/>
          <w:sz w:val="21"/>
        </w:rPr>
        <w:t>Missing art for an authored required state must be reported; it must not be substituted with unrelated scenery that changes the story implication.</w:t>
      </w:r>
    </w:p>
    <w:p>
      <w:pPr>
        <w:pStyle w:val="Heading1"/>
      </w:pPr>
      <w:r>
        <w:rPr>
          <w:rFonts w:ascii="Calibri" w:hAnsi="Calibri"/>
          <w:color w:val="2E74B5"/>
          <w:sz w:val="32"/>
        </w:rPr>
        <w:t>8. HUB VISIT PROGRESSION</w:t>
      </w:r>
    </w:p>
    <w:p>
      <w:pPr>
        <w:pStyle w:val="Heading2"/>
      </w:pPr>
      <w:r>
        <w:rPr>
          <w:rFonts w:ascii="Calibri" w:hAnsi="Calibri"/>
          <w:color w:val="2E74B5"/>
          <w:sz w:val="26"/>
        </w:rPr>
        <w:t>8.1 Hub Visit Progression</w:t>
      </w:r>
    </w:p>
    <w:p>
      <w:pPr>
        <w:pStyle w:val="Heading3"/>
      </w:pPr>
      <w:r>
        <w:rPr>
          <w:rFonts w:ascii="Calibri" w:hAnsi="Calibri"/>
          <w:color w:val="1F4D78"/>
          <w:sz w:val="24"/>
        </w:rPr>
        <w:t>Required story flow</w:t>
      </w:r>
    </w:p>
    <w:p>
      <w:pPr>
        <w:pStyle w:val="Checklist"/>
        <w:numPr>
          <w:ilvl w:val="0"/>
          <w:numId w:val="10"/>
        </w:numPr>
      </w:pPr>
      <w:r>
        <w:rPr>
          <w:rFonts w:ascii="Calibri" w:hAnsi="Calibri"/>
          <w:color w:val="1F2328"/>
          <w:sz w:val="21"/>
        </w:rPr>
        <w:t>Track the current Hub Interaction as part of demo story progression.</w:t>
      </w:r>
    </w:p>
    <w:p>
      <w:pPr>
        <w:pStyle w:val="Checklist"/>
        <w:numPr>
          <w:ilvl w:val="0"/>
          <w:numId w:val="10"/>
        </w:numPr>
      </w:pPr>
      <w:r>
        <w:rPr>
          <w:rFonts w:ascii="Calibri" w:hAnsi="Calibri"/>
          <w:color w:val="1F2328"/>
          <w:sz w:val="21"/>
        </w:rPr>
        <w:t>Start Hub Interaction 1 on New Game before Map 1.</w:t>
      </w:r>
    </w:p>
    <w:p>
      <w:pPr>
        <w:pStyle w:val="Checklist"/>
        <w:numPr>
          <w:ilvl w:val="0"/>
          <w:numId w:val="10"/>
        </w:numPr>
      </w:pPr>
      <w:r>
        <w:rPr>
          <w:rFonts w:ascii="Calibri" w:hAnsi="Calibri"/>
          <w:color w:val="1F2328"/>
          <w:sz w:val="21"/>
        </w:rPr>
        <w:t>Advance to Hub Interaction 2 only after Map 1 is won.</w:t>
      </w:r>
    </w:p>
    <w:p>
      <w:pPr>
        <w:pStyle w:val="Checklist"/>
        <w:numPr>
          <w:ilvl w:val="0"/>
          <w:numId w:val="10"/>
        </w:numPr>
      </w:pPr>
      <w:r>
        <w:rPr>
          <w:rFonts w:ascii="Calibri" w:hAnsi="Calibri"/>
          <w:color w:val="1F2328"/>
          <w:sz w:val="21"/>
        </w:rPr>
        <w:t>Advance to Hub Interaction 3 only after Map 2 is won.</w:t>
      </w:r>
    </w:p>
    <w:p>
      <w:pPr>
        <w:pStyle w:val="Checklist"/>
        <w:numPr>
          <w:ilvl w:val="0"/>
          <w:numId w:val="10"/>
        </w:numPr>
      </w:pPr>
      <w:r>
        <w:rPr>
          <w:rFonts w:ascii="Calibri" w:hAnsi="Calibri"/>
          <w:color w:val="1F2328"/>
          <w:sz w:val="21"/>
        </w:rPr>
        <w:t>Advance to Hub Interaction 4 only after Map 3 is won.</w:t>
      </w:r>
    </w:p>
    <w:p>
      <w:pPr>
        <w:pStyle w:val="Checklist"/>
        <w:numPr>
          <w:ilvl w:val="0"/>
          <w:numId w:val="10"/>
        </w:numPr>
      </w:pPr>
      <w:r>
        <w:rPr>
          <w:rFonts w:ascii="Calibri" w:hAnsi="Calibri"/>
          <w:color w:val="1F2328"/>
          <w:sz w:val="21"/>
        </w:rPr>
        <w:t>Depart Hub Interaction 4 for Map 4 only after its authored requirements are complete.</w:t>
      </w:r>
    </w:p>
    <w:p>
      <w:pPr>
        <w:pStyle w:val="Checklist"/>
        <w:numPr>
          <w:ilvl w:val="0"/>
          <w:numId w:val="10"/>
        </w:numPr>
      </w:pPr>
      <w:r>
        <w:rPr>
          <w:rFonts w:ascii="Calibri" w:hAnsi="Calibri"/>
          <w:color w:val="1F2328"/>
          <w:sz w:val="21"/>
        </w:rPr>
        <w:t>After Map 4, follow the separately authored final demo sequence. Do not assume a fifth free-exploration visit.</w:t>
      </w:r>
    </w:p>
    <w:p>
      <w:pPr>
        <w:pStyle w:val="Checklist"/>
        <w:numPr>
          <w:ilvl w:val="0"/>
          <w:numId w:val="10"/>
        </w:numPr>
      </w:pPr>
      <w:r>
        <w:rPr>
          <w:rFonts w:ascii="Calibri" w:hAnsi="Calibri"/>
          <w:color w:val="1F2328"/>
          <w:sz w:val="21"/>
        </w:rPr>
        <w:t>A battle defeat, retry, or return to title must not advance hub progression.</w:t>
      </w:r>
    </w:p>
    <w:p>
      <w:pPr>
        <w:pStyle w:val="Heading3"/>
      </w:pPr>
      <w:r>
        <w:rPr>
          <w:rFonts w:ascii="Calibri" w:hAnsi="Calibri"/>
          <w:color w:val="1F4D78"/>
          <w:sz w:val="24"/>
        </w:rPr>
        <w:t>Visit initialization</w:t>
      </w:r>
    </w:p>
    <w:p>
      <w:pPr>
        <w:pStyle w:val="Checklist"/>
        <w:numPr>
          <w:ilvl w:val="0"/>
          <w:numId w:val="10"/>
        </w:numPr>
      </w:pPr>
      <w:r>
        <w:rPr>
          <w:rFonts w:ascii="Calibri" w:hAnsi="Calibri"/>
          <w:color w:val="1F2328"/>
          <w:sz w:val="21"/>
        </w:rPr>
        <w:t>On visit start, load the correct exterior/interior state, protagonist spawn and facing, character placements, active conversations, interactables, environment, objective sequence, gates, and opening events as one coherent visit state.</w:t>
      </w:r>
    </w:p>
    <w:p>
      <w:pPr>
        <w:pStyle w:val="Checklist"/>
        <w:numPr>
          <w:ilvl w:val="0"/>
          <w:numId w:val="10"/>
        </w:numPr>
      </w:pPr>
      <w:r>
        <w:rPr>
          <w:rFonts w:ascii="Calibri" w:hAnsi="Calibri"/>
          <w:color w:val="1F2328"/>
          <w:sz w:val="21"/>
        </w:rPr>
        <w:t>Hub Interaction 1 begins with the protagonist in her house in the morning, excited and anxious about the report cards.</w:t>
      </w:r>
    </w:p>
    <w:p>
      <w:pPr>
        <w:pStyle w:val="Checklist"/>
        <w:numPr>
          <w:ilvl w:val="0"/>
          <w:numId w:val="10"/>
        </w:numPr>
      </w:pPr>
      <w:r>
        <w:rPr>
          <w:rFonts w:ascii="Calibri" w:hAnsi="Calibri"/>
          <w:color w:val="1F2328"/>
          <w:sz w:val="21"/>
        </w:rPr>
        <w:t>Hub Interaction 2 begins with the protagonist in the Library studying weapon theory after the Map 1 result.</w:t>
      </w:r>
    </w:p>
    <w:p>
      <w:pPr>
        <w:pStyle w:val="Checklist"/>
        <w:numPr>
          <w:ilvl w:val="0"/>
          <w:numId w:val="10"/>
        </w:numPr>
      </w:pPr>
      <w:r>
        <w:rPr>
          <w:rFonts w:ascii="Calibri" w:hAnsi="Calibri"/>
          <w:color w:val="1F2328"/>
          <w:sz w:val="21"/>
        </w:rPr>
        <w:t>Hub Interaction 3 must load the authored post-flood state and support Kaal's stone-marking report and the preparation for Map 3.</w:t>
      </w:r>
    </w:p>
    <w:p>
      <w:pPr>
        <w:pStyle w:val="Checklist"/>
        <w:numPr>
          <w:ilvl w:val="0"/>
          <w:numId w:val="10"/>
        </w:numPr>
      </w:pPr>
      <w:r>
        <w:rPr>
          <w:rFonts w:ascii="Calibri" w:hAnsi="Calibri"/>
          <w:color w:val="1F2328"/>
          <w:sz w:val="21"/>
        </w:rPr>
        <w:t>Hub Interaction 4 must load the authored post-Map-3 state and prepare all six students for the graduation test in Map 4.</w:t>
      </w:r>
    </w:p>
    <w:p>
      <w:pPr>
        <w:pStyle w:val="Checklist"/>
        <w:numPr>
          <w:ilvl w:val="0"/>
          <w:numId w:val="10"/>
        </w:numPr>
      </w:pPr>
      <w:r>
        <w:rPr>
          <w:rFonts w:ascii="Calibri" w:hAnsi="Calibri"/>
          <w:color w:val="1F2328"/>
          <w:sz w:val="21"/>
        </w:rPr>
        <w:t>Do not replay a visit-opening event after it has completed and the player reloads a later save in that visit.</w:t>
      </w:r>
    </w:p>
    <w:p>
      <w:pPr>
        <w:pStyle w:val="Heading3"/>
      </w:pPr>
      <w:r>
        <w:rPr>
          <w:rFonts w:ascii="Calibri" w:hAnsi="Calibri"/>
          <w:color w:val="1F4D78"/>
          <w:sz w:val="24"/>
        </w:rPr>
        <w:t>Persistence requirements</w:t>
      </w:r>
    </w:p>
    <w:p>
      <w:pPr>
        <w:pStyle w:val="Checklist"/>
        <w:numPr>
          <w:ilvl w:val="0"/>
          <w:numId w:val="10"/>
        </w:numPr>
      </w:pPr>
      <w:r>
        <w:rPr>
          <w:rFonts w:ascii="Calibri" w:hAnsi="Calibri"/>
          <w:color w:val="1F2328"/>
          <w:sz w:val="21"/>
        </w:rPr>
        <w:t>Preserve the current visit, current location, protagonist position and facing, active objective, counter target set, completed conversations, topic state, quiz state, completed events, character relocations, gates, interactable states, and environmental states through the existing save/load flow.</w:t>
      </w:r>
    </w:p>
    <w:p>
      <w:pPr>
        <w:pStyle w:val="Checklist"/>
        <w:numPr>
          <w:ilvl w:val="0"/>
          <w:numId w:val="10"/>
        </w:numPr>
      </w:pPr>
      <w:r>
        <w:rPr>
          <w:rFonts w:ascii="Calibri" w:hAnsi="Calibri"/>
          <w:color w:val="1F2328"/>
          <w:sz w:val="21"/>
        </w:rPr>
        <w:t>Preserve global story completions across visits while replacing visit-local availability with the new visit's authored content.</w:t>
      </w:r>
    </w:p>
    <w:p>
      <w:pPr>
        <w:pStyle w:val="Checklist"/>
        <w:numPr>
          <w:ilvl w:val="0"/>
          <w:numId w:val="10"/>
        </w:numPr>
      </w:pPr>
      <w:r>
        <w:rPr>
          <w:rFonts w:ascii="Calibri" w:hAnsi="Calibri"/>
          <w:color w:val="1F2328"/>
          <w:sz w:val="21"/>
        </w:rPr>
        <w:t>Prevent save/load from mixing content from two visits.</w:t>
      </w:r>
    </w:p>
    <w:p>
      <w:pPr>
        <w:pStyle w:val="Checklist"/>
        <w:numPr>
          <w:ilvl w:val="0"/>
          <w:numId w:val="10"/>
        </w:numPr>
      </w:pPr>
      <w:r>
        <w:rPr>
          <w:rFonts w:ascii="Calibri" w:hAnsi="Calibri"/>
          <w:color w:val="1F2328"/>
          <w:sz w:val="21"/>
        </w:rPr>
        <w:t>Do not allow the player to select or revisit a completed earlier Hub Interaction through the hub system.</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 save made outdoors and a save made in any interior must each restore the correct matching location and exit identity.</w:t>
      </w:r>
    </w:p>
    <w:p>
      <w:pPr>
        <w:pStyle w:val="Checklist"/>
        <w:numPr>
          <w:ilvl w:val="0"/>
          <w:numId w:val="10"/>
        </w:numPr>
      </w:pPr>
      <w:r>
        <w:rPr>
          <w:rFonts w:ascii="Calibri" w:hAnsi="Calibri"/>
          <w:color w:val="1F2328"/>
          <w:sz w:val="21"/>
        </w:rPr>
        <w:t>Loading immediately after battle victory must enter the next Hub Interaction, not the visit that preceded that battle.</w:t>
      </w:r>
    </w:p>
    <w:p>
      <w:pPr>
        <w:pStyle w:val="Checklist"/>
        <w:numPr>
          <w:ilvl w:val="0"/>
          <w:numId w:val="10"/>
        </w:numPr>
      </w:pPr>
      <w:r>
        <w:rPr>
          <w:rFonts w:ascii="Calibri" w:hAnsi="Calibri"/>
          <w:color w:val="1F2328"/>
          <w:sz w:val="21"/>
        </w:rPr>
        <w:t>If an older or incomplete save lacks a valid hub visit state, use only an approved migration or safe checkpoint supplied by the project; programmers must not guess story progress from character positions.</w:t>
      </w:r>
    </w:p>
    <w:p>
      <w:pPr>
        <w:pStyle w:val="Checklist"/>
        <w:numPr>
          <w:ilvl w:val="0"/>
          <w:numId w:val="10"/>
        </w:numPr>
      </w:pPr>
      <w:r>
        <w:rPr>
          <w:rFonts w:ascii="Calibri" w:hAnsi="Calibri"/>
          <w:color w:val="1F2328"/>
          <w:sz w:val="21"/>
        </w:rPr>
        <w:t>A visit cannot be marked complete until its departure has successfully committed.</w:t>
      </w:r>
    </w:p>
    <w:p>
      <w:pPr>
        <w:pStyle w:val="Heading2"/>
      </w:pPr>
      <w:r>
        <w:rPr>
          <w:rFonts w:ascii="Calibri" w:hAnsi="Calibri"/>
          <w:color w:val="2E74B5"/>
          <w:sz w:val="26"/>
        </w:rPr>
        <w:t>8.2 Mission Briefings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a mandatory portrait-based briefing that communicates the upcoming mission after its prerequisites are satisfied.</w:t>
      </w:r>
    </w:p>
    <w:p>
      <w:pPr>
        <w:pStyle w:val="Checklist"/>
        <w:numPr>
          <w:ilvl w:val="0"/>
          <w:numId w:val="10"/>
        </w:numPr>
      </w:pPr>
      <w:r>
        <w:rPr>
          <w:rFonts w:ascii="Calibri" w:hAnsi="Calibri"/>
          <w:color w:val="1F2328"/>
          <w:sz w:val="21"/>
        </w:rPr>
        <w:t>Start the briefing from the authored character interaction or scripted event.</w:t>
      </w:r>
    </w:p>
    <w:p>
      <w:pPr>
        <w:pStyle w:val="Checklist"/>
        <w:numPr>
          <w:ilvl w:val="0"/>
          <w:numId w:val="10"/>
        </w:numPr>
      </w:pPr>
      <w:r>
        <w:rPr>
          <w:rFonts w:ascii="Calibri" w:hAnsi="Calibri"/>
          <w:color w:val="1F2328"/>
          <w:sz w:val="21"/>
        </w:rPr>
        <w:t>Keep the briefing unavailable before its required objectives, conversations, and quiz results are complete.</w:t>
      </w:r>
    </w:p>
    <w:p>
      <w:pPr>
        <w:pStyle w:val="Checklist"/>
        <w:numPr>
          <w:ilvl w:val="0"/>
          <w:numId w:val="10"/>
        </w:numPr>
      </w:pPr>
      <w:r>
        <w:rPr>
          <w:rFonts w:ascii="Calibri" w:hAnsi="Calibri"/>
          <w:color w:val="1F2328"/>
          <w:sz w:val="21"/>
        </w:rPr>
        <w:t>Support multi-character briefing dialogue and visitor participation where authored.</w:t>
      </w:r>
    </w:p>
    <w:p>
      <w:pPr>
        <w:pStyle w:val="Checklist"/>
        <w:numPr>
          <w:ilvl w:val="0"/>
          <w:numId w:val="10"/>
        </w:numPr>
      </w:pPr>
      <w:r>
        <w:rPr>
          <w:rFonts w:ascii="Calibri" w:hAnsi="Calibri"/>
          <w:color w:val="1F2328"/>
          <w:sz w:val="21"/>
        </w:rPr>
        <w:t>Mark the briefing complete only after its final required line and any linked choice has resolved.</w:t>
      </w:r>
    </w:p>
    <w:p>
      <w:pPr>
        <w:pStyle w:val="Checklist"/>
        <w:numPr>
          <w:ilvl w:val="0"/>
          <w:numId w:val="10"/>
        </w:numPr>
      </w:pPr>
      <w:r>
        <w:rPr>
          <w:rFonts w:ascii="Calibri" w:hAnsi="Calibri"/>
          <w:color w:val="1F2328"/>
          <w:sz w:val="21"/>
        </w:rPr>
        <w:t>Set the correct next-battle departure availability only after briefing completion.</w:t>
      </w:r>
    </w:p>
    <w:p>
      <w:pPr>
        <w:pStyle w:val="Heading3"/>
      </w:pPr>
      <w:r>
        <w:rPr>
          <w:rFonts w:ascii="Calibri" w:hAnsi="Calibri"/>
          <w:color w:val="1F4D78"/>
          <w:sz w:val="24"/>
        </w:rPr>
        <w:t>Content requirements</w:t>
      </w:r>
    </w:p>
    <w:p>
      <w:pPr>
        <w:pStyle w:val="Checklist"/>
        <w:numPr>
          <w:ilvl w:val="0"/>
          <w:numId w:val="10"/>
        </w:numPr>
      </w:pPr>
      <w:r>
        <w:rPr>
          <w:rFonts w:ascii="Calibri" w:hAnsi="Calibri"/>
          <w:color w:val="1F2328"/>
          <w:sz w:val="21"/>
        </w:rPr>
        <w:t>Each briefing must receive explicit dialogue, participants, staging, objective context, departure destination, and post-briefing behaviour from design.</w:t>
      </w:r>
    </w:p>
    <w:p>
      <w:pPr>
        <w:pStyle w:val="Checklist"/>
        <w:numPr>
          <w:ilvl w:val="0"/>
          <w:numId w:val="10"/>
        </w:numPr>
      </w:pPr>
      <w:r>
        <w:rPr>
          <w:rFonts w:ascii="Calibri" w:hAnsi="Calibri"/>
          <w:color w:val="1F2328"/>
          <w:sz w:val="21"/>
        </w:rPr>
        <w:t>Do not have the system generate or summarize mission text.</w:t>
      </w:r>
    </w:p>
    <w:p>
      <w:pPr>
        <w:pStyle w:val="Checklist"/>
        <w:numPr>
          <w:ilvl w:val="0"/>
          <w:numId w:val="10"/>
        </w:numPr>
      </w:pPr>
      <w:r>
        <w:rPr>
          <w:rFonts w:ascii="Calibri" w:hAnsi="Calibri"/>
          <w:color w:val="1F2328"/>
          <w:sz w:val="21"/>
        </w:rPr>
        <w:t>Do not infer party membership, battle objective, carried items, or story stakes from the battle-map file. Those details are authored content.</w:t>
      </w:r>
    </w:p>
    <w:p>
      <w:pPr>
        <w:pStyle w:val="Checklist"/>
        <w:numPr>
          <w:ilvl w:val="0"/>
          <w:numId w:val="10"/>
        </w:numPr>
      </w:pPr>
      <w:r>
        <w:rPr>
          <w:rFonts w:ascii="Calibri" w:hAnsi="Calibri"/>
          <w:color w:val="1F2328"/>
          <w:sz w:val="21"/>
        </w:rPr>
        <w:t>Support a short repeat briefing or reminder conversation before departure when design supplies one.</w:t>
      </w:r>
    </w:p>
    <w:p>
      <w:pPr>
        <w:pStyle w:val="Heading3"/>
      </w:pPr>
      <w:r>
        <w:rPr>
          <w:rFonts w:ascii="Calibri" w:hAnsi="Calibri"/>
          <w:color w:val="1F4D78"/>
          <w:sz w:val="24"/>
        </w:rPr>
        <w:t>Locked visit examples</w:t>
      </w:r>
    </w:p>
    <w:p>
      <w:pPr>
        <w:pStyle w:val="Checklist"/>
        <w:numPr>
          <w:ilvl w:val="0"/>
          <w:numId w:val="10"/>
        </w:numPr>
      </w:pPr>
      <w:r>
        <w:rPr>
          <w:rFonts w:ascii="Calibri" w:hAnsi="Calibri"/>
          <w:color w:val="1F2328"/>
          <w:sz w:val="21"/>
        </w:rPr>
        <w:t>Hub Interaction 1's Guru conversation must establish that the protagonist cannot join external missions until she relearns the basics and must lead into the practical retest sequence for Map 1.</w:t>
      </w:r>
    </w:p>
    <w:p>
      <w:pPr>
        <w:pStyle w:val="Checklist"/>
        <w:numPr>
          <w:ilvl w:val="0"/>
          <w:numId w:val="10"/>
        </w:numPr>
      </w:pPr>
      <w:r>
        <w:rPr>
          <w:rFonts w:ascii="Calibri" w:hAnsi="Calibri"/>
          <w:color w:val="1F2328"/>
          <w:sz w:val="21"/>
        </w:rPr>
        <w:t>Hub Interaction 2's briefing must occur after the three weapon-theory questions and establish the external mission involving the merchant before Map 2.</w:t>
      </w:r>
    </w:p>
    <w:p>
      <w:pPr>
        <w:pStyle w:val="Checklist"/>
        <w:numPr>
          <w:ilvl w:val="0"/>
          <w:numId w:val="10"/>
        </w:numPr>
      </w:pPr>
      <w:r>
        <w:rPr>
          <w:rFonts w:ascii="Calibri" w:hAnsi="Calibri"/>
          <w:color w:val="1F2328"/>
          <w:sz w:val="21"/>
        </w:rPr>
        <w:t>Hub Interaction 3 must support Kaal reporting the newly revealed markings to the Guru and the authored Map 3 assignment, without requiring the briefing system to define the conversation's narrative content.</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Repeating the briefing must not re-complete objectives or create a second departure target.</w:t>
      </w:r>
    </w:p>
    <w:p>
      <w:pPr>
        <w:pStyle w:val="Checklist"/>
        <w:numPr>
          <w:ilvl w:val="0"/>
          <w:numId w:val="10"/>
        </w:numPr>
      </w:pPr>
      <w:r>
        <w:rPr>
          <w:rFonts w:ascii="Calibri" w:hAnsi="Calibri"/>
          <w:color w:val="1F2328"/>
          <w:sz w:val="21"/>
        </w:rPr>
        <w:t>Leaving a briefing before its valid completion, if leaving is permitted, must keep departure locked.</w:t>
      </w:r>
    </w:p>
    <w:p>
      <w:pPr>
        <w:pStyle w:val="Checklist"/>
        <w:numPr>
          <w:ilvl w:val="0"/>
          <w:numId w:val="10"/>
        </w:numPr>
      </w:pPr>
      <w:r>
        <w:rPr>
          <w:rFonts w:ascii="Calibri" w:hAnsi="Calibri"/>
          <w:color w:val="1F2328"/>
          <w:sz w:val="21"/>
        </w:rPr>
        <w:t>If a visitor or student required for the briefing is absent, block the event and report a content error.</w:t>
      </w:r>
    </w:p>
    <w:p>
      <w:pPr>
        <w:pStyle w:val="Checklist"/>
        <w:numPr>
          <w:ilvl w:val="0"/>
          <w:numId w:val="10"/>
        </w:numPr>
      </w:pPr>
      <w:r>
        <w:rPr>
          <w:rFonts w:ascii="Calibri" w:hAnsi="Calibri"/>
          <w:color w:val="1F2328"/>
          <w:sz w:val="21"/>
        </w:rPr>
        <w:t>Save/load after briefing completion must keep departure available and must not force the full briefing again.</w:t>
      </w:r>
    </w:p>
    <w:p>
      <w:pPr>
        <w:pStyle w:val="Heading2"/>
      </w:pPr>
      <w:r>
        <w:rPr>
          <w:rFonts w:ascii="Calibri" w:hAnsi="Calibri"/>
          <w:color w:val="2E74B5"/>
          <w:sz w:val="26"/>
        </w:rPr>
        <w:t>8.3 Mission-Departure Interaction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both authored departure modes required by hub content: automatic departure at the end of a mandatory sequence, and a separate deliberate Depart interaction after the briefing.</w:t>
      </w:r>
    </w:p>
    <w:p>
      <w:pPr>
        <w:pStyle w:val="Checklist"/>
        <w:numPr>
          <w:ilvl w:val="0"/>
          <w:numId w:val="10"/>
        </w:numPr>
      </w:pPr>
      <w:r>
        <w:rPr>
          <w:rFonts w:ascii="Calibri" w:hAnsi="Calibri"/>
          <w:color w:val="1F2328"/>
          <w:sz w:val="21"/>
        </w:rPr>
        <w:t>Require each Hub Interaction to specify which departure mode it uses. Do not choose the mode during implementation.</w:t>
      </w:r>
    </w:p>
    <w:p>
      <w:pPr>
        <w:pStyle w:val="Checklist"/>
        <w:numPr>
          <w:ilvl w:val="0"/>
          <w:numId w:val="10"/>
        </w:numPr>
      </w:pPr>
      <w:r>
        <w:rPr>
          <w:rFonts w:ascii="Calibri" w:hAnsi="Calibri"/>
          <w:color w:val="1F2328"/>
          <w:sz w:val="21"/>
        </w:rPr>
        <w:t>For separate departure, activate the authored departure character, object, door, or boundary only after all prerequisites and the mission briefing are complete.</w:t>
      </w:r>
    </w:p>
    <w:p>
      <w:pPr>
        <w:pStyle w:val="Checklist"/>
        <w:numPr>
          <w:ilvl w:val="0"/>
          <w:numId w:val="10"/>
        </w:numPr>
      </w:pPr>
      <w:r>
        <w:rPr>
          <w:rFonts w:ascii="Calibri" w:hAnsi="Calibri"/>
          <w:color w:val="1F2328"/>
          <w:sz w:val="21"/>
        </w:rPr>
        <w:t>Show the Depart interaction prompt at an active departure target.</w:t>
      </w:r>
    </w:p>
    <w:p>
      <w:pPr>
        <w:pStyle w:val="Checklist"/>
        <w:numPr>
          <w:ilvl w:val="0"/>
          <w:numId w:val="10"/>
        </w:numPr>
      </w:pPr>
      <w:r>
        <w:rPr>
          <w:rFonts w:ascii="Calibri" w:hAnsi="Calibri"/>
          <w:color w:val="1F2328"/>
          <w:sz w:val="21"/>
        </w:rPr>
        <w:t>When confirmation is required, present an explicit depart/return choice. CANCEL or the return option must restore FREE_EXPLORATION without changing progression.</w:t>
      </w:r>
    </w:p>
    <w:p>
      <w:pPr>
        <w:pStyle w:val="Checklist"/>
        <w:numPr>
          <w:ilvl w:val="0"/>
          <w:numId w:val="10"/>
        </w:numPr>
      </w:pPr>
      <w:r>
        <w:rPr>
          <w:rFonts w:ascii="Calibri" w:hAnsi="Calibri"/>
          <w:color w:val="1F2328"/>
          <w:sz w:val="21"/>
        </w:rPr>
        <w:t>When departure is automatic, continue directly from the event into HUB_DEPARTURE without returning exploration control.</w:t>
      </w:r>
    </w:p>
    <w:p>
      <w:pPr>
        <w:pStyle w:val="Heading3"/>
      </w:pPr>
      <w:r>
        <w:rPr>
          <w:rFonts w:ascii="Calibri" w:hAnsi="Calibri"/>
          <w:color w:val="1F4D78"/>
          <w:sz w:val="24"/>
        </w:rPr>
        <w:t>Locked visit behaviour</w:t>
      </w:r>
    </w:p>
    <w:p>
      <w:pPr>
        <w:pStyle w:val="Checklist"/>
        <w:numPr>
          <w:ilvl w:val="0"/>
          <w:numId w:val="10"/>
        </w:numPr>
      </w:pPr>
      <w:r>
        <w:rPr>
          <w:rFonts w:ascii="Calibri" w:hAnsi="Calibri"/>
          <w:color w:val="1F2328"/>
          <w:sz w:val="21"/>
        </w:rPr>
        <w:t>Hub Interaction 1 uses an automatic sequence: the Guru accepts the retest request, the scene cuts to the Training Grounds, the Guru conjures two shadow puppets, the other students become the audience, and Map 1 begins.</w:t>
      </w:r>
    </w:p>
    <w:p>
      <w:pPr>
        <w:pStyle w:val="Checklist"/>
        <w:numPr>
          <w:ilvl w:val="0"/>
          <w:numId w:val="10"/>
        </w:numPr>
      </w:pPr>
      <w:r>
        <w:rPr>
          <w:rFonts w:ascii="Calibri" w:hAnsi="Calibri"/>
          <w:color w:val="1F2328"/>
          <w:sz w:val="21"/>
        </w:rPr>
        <w:t>Hub Interaction 2 uses an automatic sequence after the successful quiz and completed mission briefing unless design later supplies a separate confirmation beat.</w:t>
      </w:r>
    </w:p>
    <w:p>
      <w:pPr>
        <w:pStyle w:val="Checklist"/>
        <w:numPr>
          <w:ilvl w:val="0"/>
          <w:numId w:val="10"/>
        </w:numPr>
      </w:pPr>
      <w:r>
        <w:rPr>
          <w:rFonts w:ascii="Calibri" w:hAnsi="Calibri"/>
          <w:color w:val="1F2328"/>
          <w:sz w:val="21"/>
        </w:rPr>
        <w:t>Hub Interactions 3 and 4 must explicitly specify their departure mode in their content definitions.</w:t>
      </w:r>
    </w:p>
    <w:p>
      <w:pPr>
        <w:pStyle w:val="Heading3"/>
      </w:pPr>
      <w:r>
        <w:rPr>
          <w:rFonts w:ascii="Calibri" w:hAnsi="Calibri"/>
          <w:color w:val="1F4D78"/>
          <w:sz w:val="24"/>
        </w:rPr>
        <w:t>Restrictions and acceptance checks</w:t>
      </w:r>
    </w:p>
    <w:p>
      <w:pPr>
        <w:pStyle w:val="Checklist"/>
        <w:numPr>
          <w:ilvl w:val="0"/>
          <w:numId w:val="10"/>
        </w:numPr>
      </w:pPr>
      <w:r>
        <w:rPr>
          <w:rFonts w:ascii="Calibri" w:hAnsi="Calibri"/>
          <w:color w:val="1F2328"/>
          <w:sz w:val="21"/>
        </w:rPr>
        <w:t>Never allow departure before the active visit's mandatory objectives and briefing requirements are complete.</w:t>
      </w:r>
    </w:p>
    <w:p>
      <w:pPr>
        <w:pStyle w:val="Checklist"/>
        <w:numPr>
          <w:ilvl w:val="0"/>
          <w:numId w:val="10"/>
        </w:numPr>
      </w:pPr>
      <w:r>
        <w:rPr>
          <w:rFonts w:ascii="Calibri" w:hAnsi="Calibri"/>
          <w:color w:val="1F2328"/>
          <w:sz w:val="21"/>
        </w:rPr>
        <w:t>Do not allow repeated interaction to initiate more than one battle transition.</w:t>
      </w:r>
    </w:p>
    <w:p>
      <w:pPr>
        <w:pStyle w:val="Checklist"/>
        <w:numPr>
          <w:ilvl w:val="0"/>
          <w:numId w:val="10"/>
        </w:numPr>
      </w:pPr>
      <w:r>
        <w:rPr>
          <w:rFonts w:ascii="Calibri" w:hAnsi="Calibri"/>
          <w:color w:val="1F2328"/>
          <w:sz w:val="21"/>
        </w:rPr>
        <w:t>A cancelled departure confirmation must not mark the visit complete.</w:t>
      </w:r>
    </w:p>
    <w:p>
      <w:pPr>
        <w:pStyle w:val="Checklist"/>
        <w:numPr>
          <w:ilvl w:val="0"/>
          <w:numId w:val="10"/>
        </w:numPr>
      </w:pPr>
      <w:r>
        <w:rPr>
          <w:rFonts w:ascii="Calibri" w:hAnsi="Calibri"/>
          <w:color w:val="1F2328"/>
          <w:sz w:val="21"/>
        </w:rPr>
        <w:t>If the destination battle is missing or invalid, remain in the hub at the safe pre-departure state and report a blocking content error.</w:t>
      </w:r>
    </w:p>
    <w:p>
      <w:pPr>
        <w:pStyle w:val="Checklist"/>
        <w:numPr>
          <w:ilvl w:val="0"/>
          <w:numId w:val="10"/>
        </w:numPr>
      </w:pPr>
      <w:r>
        <w:rPr>
          <w:rFonts w:ascii="Calibri" w:hAnsi="Calibri"/>
          <w:color w:val="1F2328"/>
          <w:sz w:val="21"/>
        </w:rPr>
        <w:t>Once departure commits, suppress all hub movement, prompts, menus, and further interactions.</w:t>
      </w:r>
    </w:p>
    <w:p>
      <w:pPr>
        <w:pStyle w:val="Heading2"/>
      </w:pPr>
      <w:r>
        <w:rPr>
          <w:rFonts w:ascii="Calibri" w:hAnsi="Calibri"/>
          <w:color w:val="2E74B5"/>
          <w:sz w:val="26"/>
        </w:rPr>
        <w:t>8.4 Hub-to-Battle Transition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Transition from the hub to the exact battle map assigned by the current visit's departure content.</w:t>
      </w:r>
    </w:p>
    <w:p>
      <w:pPr>
        <w:pStyle w:val="Checklist"/>
        <w:numPr>
          <w:ilvl w:val="0"/>
          <w:numId w:val="10"/>
        </w:numPr>
      </w:pPr>
      <w:r>
        <w:rPr>
          <w:rFonts w:ascii="Calibri" w:hAnsi="Calibri"/>
          <w:color w:val="1F2328"/>
          <w:sz w:val="21"/>
        </w:rPr>
        <w:t>Commit the completed hub objectives, conversations, events, and visit-departure state before the battle becomes playable.</w:t>
      </w:r>
    </w:p>
    <w:p>
      <w:pPr>
        <w:pStyle w:val="Checklist"/>
        <w:numPr>
          <w:ilvl w:val="0"/>
          <w:numId w:val="10"/>
        </w:numPr>
      </w:pPr>
      <w:r>
        <w:rPr>
          <w:rFonts w:ascii="Calibri" w:hAnsi="Calibri"/>
          <w:color w:val="1F2328"/>
          <w:sz w:val="21"/>
        </w:rPr>
        <w:t>Use the authored fade, cutscene, or in-place staging required by that map introduction.</w:t>
      </w:r>
    </w:p>
    <w:p>
      <w:pPr>
        <w:pStyle w:val="Checklist"/>
        <w:numPr>
          <w:ilvl w:val="0"/>
          <w:numId w:val="10"/>
        </w:numPr>
      </w:pPr>
      <w:r>
        <w:rPr>
          <w:rFonts w:ascii="Calibri" w:hAnsi="Calibri"/>
          <w:color w:val="1F2328"/>
          <w:sz w:val="21"/>
        </w:rPr>
        <w:t>Suppress hub input from the moment departure commits until the battle map's own input state begins.</w:t>
      </w:r>
    </w:p>
    <w:p>
      <w:pPr>
        <w:pStyle w:val="Checklist"/>
        <w:numPr>
          <w:ilvl w:val="0"/>
          <w:numId w:val="10"/>
        </w:numPr>
      </w:pPr>
      <w:r>
        <w:rPr>
          <w:rFonts w:ascii="Calibri" w:hAnsi="Calibri"/>
          <w:color w:val="1F2328"/>
          <w:sz w:val="21"/>
        </w:rPr>
        <w:t>Load the battle's player roster, map setup, objective, and opening sequence from the battle content. The hub system must not make gameplay decisions about them.</w:t>
      </w:r>
    </w:p>
    <w:p>
      <w:pPr>
        <w:pStyle w:val="Checklist"/>
        <w:numPr>
          <w:ilvl w:val="0"/>
          <w:numId w:val="10"/>
        </w:numPr>
      </w:pPr>
      <w:r>
        <w:rPr>
          <w:rFonts w:ascii="Calibri" w:hAnsi="Calibri"/>
          <w:color w:val="1F2328"/>
          <w:sz w:val="21"/>
        </w:rPr>
        <w:t>Mark the Hub Interaction complete only after the departure transition has successfully committed to the battle flow.</w:t>
      </w:r>
    </w:p>
    <w:p>
      <w:pPr>
        <w:pStyle w:val="Heading3"/>
      </w:pPr>
      <w:r>
        <w:rPr>
          <w:rFonts w:ascii="Calibri" w:hAnsi="Calibri"/>
          <w:color w:val="1F4D78"/>
          <w:sz w:val="24"/>
        </w:rPr>
        <w:t>Transition integrity</w:t>
      </w:r>
    </w:p>
    <w:p>
      <w:pPr>
        <w:pStyle w:val="Checklist"/>
        <w:numPr>
          <w:ilvl w:val="0"/>
          <w:numId w:val="10"/>
        </w:numPr>
      </w:pPr>
      <w:r>
        <w:rPr>
          <w:rFonts w:ascii="Calibri" w:hAnsi="Calibri"/>
          <w:color w:val="1F2328"/>
          <w:sz w:val="21"/>
        </w:rPr>
        <w:t>Prevent duplicate scene/map loads from held or repeated input.</w:t>
      </w:r>
    </w:p>
    <w:p>
      <w:pPr>
        <w:pStyle w:val="Checklist"/>
        <w:numPr>
          <w:ilvl w:val="0"/>
          <w:numId w:val="10"/>
        </w:numPr>
      </w:pPr>
      <w:r>
        <w:rPr>
          <w:rFonts w:ascii="Calibri" w:hAnsi="Calibri"/>
          <w:color w:val="1F2328"/>
          <w:sz w:val="21"/>
        </w:rPr>
        <w:t>Prevent the player from opening hub dialogue, prompts, or menus during the transition.</w:t>
      </w:r>
    </w:p>
    <w:p>
      <w:pPr>
        <w:pStyle w:val="Checklist"/>
        <w:numPr>
          <w:ilvl w:val="0"/>
          <w:numId w:val="10"/>
        </w:numPr>
      </w:pPr>
      <w:r>
        <w:rPr>
          <w:rFonts w:ascii="Calibri" w:hAnsi="Calibri"/>
          <w:color w:val="1F2328"/>
          <w:sz w:val="21"/>
        </w:rPr>
        <w:t>Carry forward only story state explicitly required by the battle. Do not create new inventory, equipment, health-restoration, or party-preparation rules in the hub system.</w:t>
      </w:r>
    </w:p>
    <w:p>
      <w:pPr>
        <w:pStyle w:val="Checklist"/>
        <w:numPr>
          <w:ilvl w:val="0"/>
          <w:numId w:val="10"/>
        </w:numPr>
      </w:pPr>
      <w:r>
        <w:rPr>
          <w:rFonts w:ascii="Calibri" w:hAnsi="Calibri"/>
          <w:color w:val="1F2328"/>
          <w:sz w:val="21"/>
        </w:rPr>
        <w:t>For Map 1, support the visual handoff from hub staging at the Training Grounds into the tactical battle even if both use related environment art.</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If the battle cannot begin, do not advance story progression beyond a recoverable pre-departure state.</w:t>
      </w:r>
    </w:p>
    <w:p>
      <w:pPr>
        <w:pStyle w:val="Checklist"/>
        <w:numPr>
          <w:ilvl w:val="0"/>
          <w:numId w:val="10"/>
        </w:numPr>
      </w:pPr>
      <w:r>
        <w:rPr>
          <w:rFonts w:ascii="Calibri" w:hAnsi="Calibri"/>
          <w:color w:val="1F2328"/>
          <w:sz w:val="21"/>
        </w:rPr>
        <w:t>Cancelling a separate departure confirmation before commitment must not begin any fade or battle load.</w:t>
      </w:r>
    </w:p>
    <w:p>
      <w:pPr>
        <w:pStyle w:val="Checklist"/>
        <w:numPr>
          <w:ilvl w:val="0"/>
          <w:numId w:val="10"/>
        </w:numPr>
      </w:pPr>
      <w:r>
        <w:rPr>
          <w:rFonts w:ascii="Calibri" w:hAnsi="Calibri"/>
          <w:color w:val="1F2328"/>
          <w:sz w:val="21"/>
        </w:rPr>
        <w:t>Saving at the transition boundary must restore either the complete pre-departure hub state or the battle start, never an empty intermediate scene.</w:t>
      </w:r>
    </w:p>
    <w:p>
      <w:pPr>
        <w:pStyle w:val="Checklist"/>
        <w:numPr>
          <w:ilvl w:val="0"/>
          <w:numId w:val="10"/>
        </w:numPr>
      </w:pPr>
      <w:r>
        <w:rPr>
          <w:rFonts w:ascii="Calibri" w:hAnsi="Calibri"/>
          <w:color w:val="1F2328"/>
          <w:sz w:val="21"/>
        </w:rPr>
        <w:t>The next battle identifier must come from current visit content and must never be inferred as current map number plus one.</w:t>
      </w:r>
    </w:p>
    <w:p>
      <w:pPr>
        <w:pStyle w:val="Heading2"/>
      </w:pPr>
      <w:r>
        <w:rPr>
          <w:rFonts w:ascii="Calibri" w:hAnsi="Calibri"/>
          <w:color w:val="2E74B5"/>
          <w:sz w:val="26"/>
        </w:rPr>
        <w:t>8.5 Battle-to-Hub Return</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On battle victory for Maps 1, 2, and 3, advance story progression and enter the next authored Hub Interaction.</w:t>
      </w:r>
    </w:p>
    <w:p>
      <w:pPr>
        <w:pStyle w:val="Checklist"/>
        <w:numPr>
          <w:ilvl w:val="0"/>
          <w:numId w:val="10"/>
        </w:numPr>
      </w:pPr>
      <w:r>
        <w:rPr>
          <w:rFonts w:ascii="Calibri" w:hAnsi="Calibri"/>
          <w:color w:val="1F2328"/>
          <w:sz w:val="21"/>
        </w:rPr>
        <w:t>On battle defeat, do not enter the next Hub Interaction and do not apply its state.</w:t>
      </w:r>
    </w:p>
    <w:p>
      <w:pPr>
        <w:pStyle w:val="Checklist"/>
        <w:numPr>
          <w:ilvl w:val="0"/>
          <w:numId w:val="10"/>
        </w:numPr>
      </w:pPr>
      <w:r>
        <w:rPr>
          <w:rFonts w:ascii="Calibri" w:hAnsi="Calibri"/>
          <w:color w:val="1F2328"/>
          <w:sz w:val="21"/>
        </w:rPr>
        <w:t>Use the next visit's explicit player location, spawn position, facing, opening event, objective, placements, gates, interactables, and environment.</w:t>
      </w:r>
    </w:p>
    <w:p>
      <w:pPr>
        <w:pStyle w:val="Checklist"/>
        <w:numPr>
          <w:ilvl w:val="0"/>
          <w:numId w:val="10"/>
        </w:numPr>
      </w:pPr>
      <w:r>
        <w:rPr>
          <w:rFonts w:ascii="Calibri" w:hAnsi="Calibri"/>
          <w:color w:val="1F2328"/>
          <w:sz w:val="21"/>
        </w:rPr>
        <w:t>Clear the previous battle's tactical input, cursor, overlays, objectives, and unit-selection presentation before hub exploration begins.</w:t>
      </w:r>
    </w:p>
    <w:p>
      <w:pPr>
        <w:pStyle w:val="Checklist"/>
        <w:numPr>
          <w:ilvl w:val="0"/>
          <w:numId w:val="10"/>
        </w:numPr>
      </w:pPr>
      <w:r>
        <w:rPr>
          <w:rFonts w:ascii="Calibri" w:hAnsi="Calibri"/>
          <w:color w:val="1F2328"/>
          <w:sz w:val="21"/>
        </w:rPr>
        <w:t>Do not restore the hub to the departure position from the previous visit unless the next visit explicitly uses that position.</w:t>
      </w:r>
    </w:p>
    <w:p>
      <w:pPr>
        <w:pStyle w:val="Checklist"/>
        <w:numPr>
          <w:ilvl w:val="0"/>
          <w:numId w:val="10"/>
        </w:numPr>
      </w:pPr>
      <w:r>
        <w:rPr>
          <w:rFonts w:ascii="Calibri" w:hAnsi="Calibri"/>
          <w:color w:val="1F2328"/>
          <w:sz w:val="21"/>
        </w:rPr>
        <w:t>Support a battle-result cutscene before the next hub becomes explorable when authored.</w:t>
      </w:r>
    </w:p>
    <w:p>
      <w:pPr>
        <w:pStyle w:val="Heading3"/>
      </w:pPr>
      <w:r>
        <w:rPr>
          <w:rFonts w:ascii="Calibri" w:hAnsi="Calibri"/>
          <w:color w:val="1F4D78"/>
          <w:sz w:val="24"/>
        </w:rPr>
        <w:t>Locked return behaviour</w:t>
      </w:r>
    </w:p>
    <w:p>
      <w:pPr>
        <w:pStyle w:val="Checklist"/>
        <w:numPr>
          <w:ilvl w:val="0"/>
          <w:numId w:val="10"/>
        </w:numPr>
      </w:pPr>
      <w:r>
        <w:rPr>
          <w:rFonts w:ascii="Calibri" w:hAnsi="Calibri"/>
          <w:color w:val="1F2328"/>
          <w:sz w:val="21"/>
        </w:rPr>
        <w:t>After Map 1 victory, start Hub Interaction 2 with the protagonist inside the Library.</w:t>
      </w:r>
    </w:p>
    <w:p>
      <w:pPr>
        <w:pStyle w:val="Checklist"/>
        <w:numPr>
          <w:ilvl w:val="0"/>
          <w:numId w:val="10"/>
        </w:numPr>
      </w:pPr>
      <w:r>
        <w:rPr>
          <w:rFonts w:ascii="Calibri" w:hAnsi="Calibri"/>
          <w:color w:val="1F2328"/>
          <w:sz w:val="21"/>
        </w:rPr>
        <w:t>After Map 2 victory, start Hub Interaction 3 at its designer-authored location and post-flood state.</w:t>
      </w:r>
    </w:p>
    <w:p>
      <w:pPr>
        <w:pStyle w:val="Checklist"/>
        <w:numPr>
          <w:ilvl w:val="0"/>
          <w:numId w:val="10"/>
        </w:numPr>
      </w:pPr>
      <w:r>
        <w:rPr>
          <w:rFonts w:ascii="Calibri" w:hAnsi="Calibri"/>
          <w:color w:val="1F2328"/>
          <w:sz w:val="21"/>
        </w:rPr>
        <w:t>After Map 3 victory, start Hub Interaction 4 at its designer-authored location and graduation-test preparation state.</w:t>
      </w:r>
    </w:p>
    <w:p>
      <w:pPr>
        <w:pStyle w:val="Checklist"/>
        <w:numPr>
          <w:ilvl w:val="0"/>
          <w:numId w:val="10"/>
        </w:numPr>
      </w:pPr>
      <w:r>
        <w:rPr>
          <w:rFonts w:ascii="Calibri" w:hAnsi="Calibri"/>
          <w:color w:val="1F2328"/>
          <w:sz w:val="21"/>
        </w:rPr>
        <w:t>After Map 4, transition to the authored final demo sequence rather than assuming an explorable hub return.</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Retrying a battle must not replay or reset the preceding completed Hub Interaction.</w:t>
      </w:r>
    </w:p>
    <w:p>
      <w:pPr>
        <w:pStyle w:val="Checklist"/>
        <w:numPr>
          <w:ilvl w:val="0"/>
          <w:numId w:val="10"/>
        </w:numPr>
      </w:pPr>
      <w:r>
        <w:rPr>
          <w:rFonts w:ascii="Calibri" w:hAnsi="Calibri"/>
          <w:color w:val="1F2328"/>
          <w:sz w:val="21"/>
        </w:rPr>
        <w:t>Returning to title and loading a post-victory save must enter the same next visit state as a direct victory transition.</w:t>
      </w:r>
    </w:p>
    <w:p>
      <w:pPr>
        <w:pStyle w:val="Checklist"/>
        <w:numPr>
          <w:ilvl w:val="0"/>
          <w:numId w:val="10"/>
        </w:numPr>
      </w:pPr>
      <w:r>
        <w:rPr>
          <w:rFonts w:ascii="Calibri" w:hAnsi="Calibri"/>
          <w:color w:val="1F2328"/>
          <w:sz w:val="21"/>
        </w:rPr>
        <w:t>Battle-only character positions or temporary enemy states must not leak into the hub.</w:t>
      </w:r>
    </w:p>
    <w:p>
      <w:pPr>
        <w:pStyle w:val="Checklist"/>
        <w:numPr>
          <w:ilvl w:val="0"/>
          <w:numId w:val="10"/>
        </w:numPr>
      </w:pPr>
      <w:r>
        <w:rPr>
          <w:rFonts w:ascii="Calibri" w:hAnsi="Calibri"/>
          <w:color w:val="1F2328"/>
          <w:sz w:val="21"/>
        </w:rPr>
        <w:t>A missing next-visit spawn or visit definition is a blocking content error.</w:t>
      </w:r>
    </w:p>
    <w:p>
      <w:pPr>
        <w:pStyle w:val="Heading2"/>
      </w:pPr>
      <w:r>
        <w:rPr>
          <w:rFonts w:ascii="Calibri" w:hAnsi="Calibri"/>
          <w:color w:val="2E74B5"/>
          <w:sz w:val="26"/>
        </w:rPr>
        <w:t>8.6 Post-Battle Hub Reactions</w:t>
      </w:r>
    </w:p>
    <w:p>
      <w:pPr>
        <w:pStyle w:val="Heading3"/>
      </w:pPr>
      <w:r>
        <w:rPr>
          <w:rFonts w:ascii="Calibri" w:hAnsi="Calibri"/>
          <w:color w:val="1F4D78"/>
          <w:sz w:val="24"/>
        </w:rPr>
        <w:t>Required behaviour</w:t>
      </w:r>
    </w:p>
    <w:p>
      <w:pPr>
        <w:pStyle w:val="Checklist"/>
        <w:numPr>
          <w:ilvl w:val="0"/>
          <w:numId w:val="10"/>
        </w:numPr>
      </w:pPr>
      <w:r>
        <w:rPr>
          <w:rFonts w:ascii="Calibri" w:hAnsi="Calibri"/>
          <w:color w:val="1F2328"/>
          <w:sz w:val="21"/>
        </w:rPr>
        <w:t>Support new mandatory and optional conversations that react to the immediately preceding battle.</w:t>
      </w:r>
    </w:p>
    <w:p>
      <w:pPr>
        <w:pStyle w:val="Checklist"/>
        <w:numPr>
          <w:ilvl w:val="0"/>
          <w:numId w:val="10"/>
        </w:numPr>
      </w:pPr>
      <w:r>
        <w:rPr>
          <w:rFonts w:ascii="Calibri" w:hAnsi="Calibri"/>
          <w:color w:val="1F2328"/>
          <w:sz w:val="21"/>
        </w:rPr>
        <w:t>Support changed character placements, facings, first-time dialogue, repeat dialogue, interactables, gates, objectives, and environmental details upon return.</w:t>
      </w:r>
    </w:p>
    <w:p>
      <w:pPr>
        <w:pStyle w:val="Checklist"/>
        <w:numPr>
          <w:ilvl w:val="0"/>
          <w:numId w:val="10"/>
        </w:numPr>
      </w:pPr>
      <w:r>
        <w:rPr>
          <w:rFonts w:ascii="Calibri" w:hAnsi="Calibri"/>
          <w:color w:val="1F2328"/>
          <w:sz w:val="21"/>
        </w:rPr>
        <w:t>Present each reaction only in the Hub Interaction for which it is authored.</w:t>
      </w:r>
    </w:p>
    <w:p>
      <w:pPr>
        <w:pStyle w:val="Checklist"/>
        <w:numPr>
          <w:ilvl w:val="0"/>
          <w:numId w:val="10"/>
        </w:numPr>
      </w:pPr>
      <w:r>
        <w:rPr>
          <w:rFonts w:ascii="Calibri" w:hAnsi="Calibri"/>
          <w:color w:val="1F2328"/>
          <w:sz w:val="21"/>
        </w:rPr>
        <w:t>Permit reactions to acknowledge fixed battle events and outcomes supplied by the battle result.</w:t>
      </w:r>
    </w:p>
    <w:p>
      <w:pPr>
        <w:pStyle w:val="Checklist"/>
        <w:numPr>
          <w:ilvl w:val="0"/>
          <w:numId w:val="10"/>
        </w:numPr>
      </w:pPr>
      <w:r>
        <w:rPr>
          <w:rFonts w:ascii="Calibri" w:hAnsi="Calibri"/>
          <w:color w:val="1F2328"/>
          <w:sz w:val="21"/>
        </w:rPr>
        <w:t>Do not require the player to repeat pre-battle conversations before accessing post-battle content.</w:t>
      </w:r>
    </w:p>
    <w:p>
      <w:pPr>
        <w:pStyle w:val="Heading3"/>
      </w:pPr>
      <w:r>
        <w:rPr>
          <w:rFonts w:ascii="Calibri" w:hAnsi="Calibri"/>
          <w:color w:val="1F4D78"/>
          <w:sz w:val="24"/>
        </w:rPr>
        <w:t>Progression rules</w:t>
      </w:r>
    </w:p>
    <w:p>
      <w:pPr>
        <w:pStyle w:val="Checklist"/>
        <w:numPr>
          <w:ilvl w:val="0"/>
          <w:numId w:val="10"/>
        </w:numPr>
      </w:pPr>
      <w:r>
        <w:rPr>
          <w:rFonts w:ascii="Calibri" w:hAnsi="Calibri"/>
          <w:color w:val="1F2328"/>
          <w:sz w:val="21"/>
        </w:rPr>
        <w:t>Use the post-battle reaction set as the opening content state of the new Hub Interaction, not as a continuation of the previous visit's exhausted dialogue.</w:t>
      </w:r>
    </w:p>
    <w:p>
      <w:pPr>
        <w:pStyle w:val="Checklist"/>
        <w:numPr>
          <w:ilvl w:val="0"/>
          <w:numId w:val="10"/>
        </w:numPr>
      </w:pPr>
      <w:r>
        <w:rPr>
          <w:rFonts w:ascii="Calibri" w:hAnsi="Calibri"/>
          <w:color w:val="1F2328"/>
          <w:sz w:val="21"/>
        </w:rPr>
        <w:t>Reset visit-local first-time/repeat tracking for conversations replaced by new post-battle content.</w:t>
      </w:r>
    </w:p>
    <w:p>
      <w:pPr>
        <w:pStyle w:val="Checklist"/>
        <w:numPr>
          <w:ilvl w:val="0"/>
          <w:numId w:val="10"/>
        </w:numPr>
      </w:pPr>
      <w:r>
        <w:rPr>
          <w:rFonts w:ascii="Calibri" w:hAnsi="Calibri"/>
          <w:color w:val="1F2328"/>
          <w:sz w:val="21"/>
        </w:rPr>
        <w:t>Preserve global story knowledge needed by later conversations.</w:t>
      </w:r>
    </w:p>
    <w:p>
      <w:pPr>
        <w:pStyle w:val="Checklist"/>
        <w:numPr>
          <w:ilvl w:val="0"/>
          <w:numId w:val="10"/>
        </w:numPr>
      </w:pPr>
      <w:r>
        <w:rPr>
          <w:rFonts w:ascii="Calibri" w:hAnsi="Calibri"/>
          <w:color w:val="1F2328"/>
          <w:sz w:val="21"/>
        </w:rPr>
        <w:t>If a post-battle reaction is mandatory, associate it with the opening objective or event so it cannot be missed.</w:t>
      </w:r>
    </w:p>
    <w:p>
      <w:pPr>
        <w:pStyle w:val="Checklist"/>
        <w:numPr>
          <w:ilvl w:val="0"/>
          <w:numId w:val="10"/>
        </w:numPr>
      </w:pPr>
      <w:r>
        <w:rPr>
          <w:rFonts w:ascii="Calibri" w:hAnsi="Calibri"/>
          <w:color w:val="1F2328"/>
          <w:sz w:val="21"/>
        </w:rPr>
        <w:t>If a reaction is optional, allow the player to progress without it and do not mark it as mandatory.</w:t>
      </w:r>
    </w:p>
    <w:p>
      <w:pPr>
        <w:pStyle w:val="Heading3"/>
      </w:pPr>
      <w:r>
        <w:rPr>
          <w:rFonts w:ascii="Calibri" w:hAnsi="Calibri"/>
          <w:color w:val="1F4D78"/>
          <w:sz w:val="24"/>
        </w:rPr>
        <w:t>Edge cases and acceptance checks</w:t>
      </w:r>
    </w:p>
    <w:p>
      <w:pPr>
        <w:pStyle w:val="Checklist"/>
        <w:numPr>
          <w:ilvl w:val="0"/>
          <w:numId w:val="10"/>
        </w:numPr>
      </w:pPr>
      <w:r>
        <w:rPr>
          <w:rFonts w:ascii="Calibri" w:hAnsi="Calibri"/>
          <w:color w:val="1F2328"/>
          <w:sz w:val="21"/>
        </w:rPr>
        <w:t>A fixed battle outcome must not produce a generic contradictory reaction.</w:t>
      </w:r>
    </w:p>
    <w:p>
      <w:pPr>
        <w:pStyle w:val="Checklist"/>
        <w:numPr>
          <w:ilvl w:val="0"/>
          <w:numId w:val="10"/>
        </w:numPr>
      </w:pPr>
      <w:r>
        <w:rPr>
          <w:rFonts w:ascii="Calibri" w:hAnsi="Calibri"/>
          <w:color w:val="1F2328"/>
          <w:sz w:val="21"/>
        </w:rPr>
        <w:t>If the battle later supports multiple result flags, each reaction variant must be explicitly authored; the system must not compose new dialogue.</w:t>
      </w:r>
    </w:p>
    <w:p>
      <w:pPr>
        <w:pStyle w:val="Checklist"/>
        <w:numPr>
          <w:ilvl w:val="0"/>
          <w:numId w:val="10"/>
        </w:numPr>
      </w:pPr>
      <w:r>
        <w:rPr>
          <w:rFonts w:ascii="Calibri" w:hAnsi="Calibri"/>
          <w:color w:val="1F2328"/>
          <w:sz w:val="21"/>
        </w:rPr>
        <w:t>Save/load must not replay one-time post-battle reaction events after completion.</w:t>
      </w:r>
    </w:p>
    <w:p>
      <w:pPr>
        <w:pStyle w:val="Checklist"/>
        <w:numPr>
          <w:ilvl w:val="0"/>
          <w:numId w:val="10"/>
        </w:numPr>
      </w:pPr>
      <w:r>
        <w:rPr>
          <w:rFonts w:ascii="Calibri" w:hAnsi="Calibri"/>
          <w:color w:val="1F2328"/>
          <w:sz w:val="21"/>
        </w:rPr>
        <w:t>Characters absent from the returned visit must not speak from stale pre-battle placements.</w:t>
      </w:r>
    </w:p>
    <w:p>
      <w:pPr>
        <w:pStyle w:val="Heading1"/>
      </w:pPr>
      <w:r>
        <w:rPr>
          <w:rFonts w:ascii="Calibri" w:hAnsi="Calibri"/>
          <w:color w:val="2E74B5"/>
          <w:sz w:val="32"/>
        </w:rPr>
        <w:t>9. CROSS-SYSTEM EDGE CASES</w:t>
      </w:r>
    </w:p>
    <w:p>
      <w:pPr>
        <w:pStyle w:val="Checklist"/>
        <w:numPr>
          <w:ilvl w:val="0"/>
          <w:numId w:val="10"/>
        </w:numPr>
      </w:pPr>
      <w:r>
        <w:rPr>
          <w:rFonts w:ascii="Calibri" w:hAnsi="Calibri"/>
          <w:color w:val="1F2328"/>
          <w:sz w:val="21"/>
        </w:rPr>
        <w:t>Rapidly alternate movement and INTERACT near a character, object, and doorway. Exactly one eligible interaction must start, movement must stop, and no second interaction may queue.</w:t>
      </w:r>
    </w:p>
    <w:p>
      <w:pPr>
        <w:pStyle w:val="Checklist"/>
        <w:numPr>
          <w:ilvl w:val="0"/>
          <w:numId w:val="10"/>
        </w:numPr>
      </w:pPr>
      <w:r>
        <w:rPr>
          <w:rFonts w:ascii="Calibri" w:hAnsi="Calibri"/>
          <w:color w:val="1F2328"/>
          <w:sz w:val="21"/>
        </w:rPr>
        <w:t>Hold CONFIRM through the final dialogue line. Exploration may resume, but no adjacent target may activate until CONFIRM is released and pressed again.</w:t>
      </w:r>
    </w:p>
    <w:p>
      <w:pPr>
        <w:pStyle w:val="Checklist"/>
        <w:numPr>
          <w:ilvl w:val="0"/>
          <w:numId w:val="10"/>
        </w:numPr>
      </w:pPr>
      <w:r>
        <w:rPr>
          <w:rFonts w:ascii="Calibri" w:hAnsi="Calibri"/>
          <w:color w:val="1F2328"/>
          <w:sz w:val="21"/>
        </w:rPr>
        <w:t>Complete an objective inside an interior. The new objective, gate, marker route, dialogue state, and exterior state must all agree before control returns.</w:t>
      </w:r>
    </w:p>
    <w:p>
      <w:pPr>
        <w:pStyle w:val="Checklist"/>
        <w:numPr>
          <w:ilvl w:val="0"/>
          <w:numId w:val="10"/>
        </w:numPr>
      </w:pPr>
      <w:r>
        <w:rPr>
          <w:rFonts w:ascii="Calibri" w:hAnsi="Calibri"/>
          <w:color w:val="1F2328"/>
          <w:sz w:val="21"/>
        </w:rPr>
        <w:t>Complete the last target in an order-independent counter after the target has relocated. The correct identity receives one credit, the count reaches its exact total, and no stale marker remains.</w:t>
      </w:r>
    </w:p>
    <w:p>
      <w:pPr>
        <w:pStyle w:val="Checklist"/>
        <w:numPr>
          <w:ilvl w:val="0"/>
          <w:numId w:val="10"/>
        </w:numPr>
      </w:pPr>
      <w:r>
        <w:rPr>
          <w:rFonts w:ascii="Calibri" w:hAnsi="Calibri"/>
          <w:color w:val="1F2328"/>
          <w:sz w:val="21"/>
        </w:rPr>
        <w:t>Save after talking to some but not all Hub Interaction 1 students. Reload with the same completed subset, counter, repeat dialogues, placements, and current objective.</w:t>
      </w:r>
    </w:p>
    <w:p>
      <w:pPr>
        <w:pStyle w:val="Checklist"/>
        <w:numPr>
          <w:ilvl w:val="0"/>
          <w:numId w:val="10"/>
        </w:numPr>
      </w:pPr>
      <w:r>
        <w:rPr>
          <w:rFonts w:ascii="Calibri" w:hAnsi="Calibri"/>
          <w:color w:val="1F2328"/>
          <w:sz w:val="21"/>
        </w:rPr>
        <w:t>Attempt to enter the Guru's Quarters early in Hub Interaction 2, complete the weapon lesson, and attempt again without leaving the door area. The denial plays first; entry becomes available immediately after the gate opens.</w:t>
      </w:r>
    </w:p>
    <w:p>
      <w:pPr>
        <w:pStyle w:val="Checklist"/>
        <w:numPr>
          <w:ilvl w:val="0"/>
          <w:numId w:val="10"/>
        </w:numPr>
      </w:pPr>
      <w:r>
        <w:rPr>
          <w:rFonts w:ascii="Calibri" w:hAnsi="Calibri"/>
          <w:color w:val="1F2328"/>
          <w:sz w:val="21"/>
        </w:rPr>
        <w:t>Enter one student's house, exit, then enter another student's house. The environment may be identical, but the return door, occupant content, and house identity must remain correct.</w:t>
      </w:r>
    </w:p>
    <w:p>
      <w:pPr>
        <w:pStyle w:val="Checklist"/>
        <w:numPr>
          <w:ilvl w:val="0"/>
          <w:numId w:val="10"/>
        </w:numPr>
      </w:pPr>
      <w:r>
        <w:rPr>
          <w:rFonts w:ascii="Calibri" w:hAnsi="Calibri"/>
          <w:color w:val="1F2328"/>
          <w:sz w:val="21"/>
        </w:rPr>
        <w:t>Trigger a multi-character event from two eligible participants through rapid inputs. Only one event instance may run, and all participant repeat states must update together.</w:t>
      </w:r>
    </w:p>
    <w:p>
      <w:pPr>
        <w:pStyle w:val="Checklist"/>
        <w:numPr>
          <w:ilvl w:val="0"/>
          <w:numId w:val="10"/>
        </w:numPr>
      </w:pPr>
      <w:r>
        <w:rPr>
          <w:rFonts w:ascii="Calibri" w:hAnsi="Calibri"/>
          <w:color w:val="1F2328"/>
          <w:sz w:val="21"/>
        </w:rPr>
        <w:t>Skip or fast-forward an event that moves characters and changes an objective. The final placements, states, objective, and markers must exactly match the unskipped result.</w:t>
      </w:r>
    </w:p>
    <w:p>
      <w:pPr>
        <w:pStyle w:val="Checklist"/>
        <w:numPr>
          <w:ilvl w:val="0"/>
          <w:numId w:val="10"/>
        </w:numPr>
      </w:pPr>
      <w:r>
        <w:rPr>
          <w:rFonts w:ascii="Calibri" w:hAnsi="Calibri"/>
          <w:color w:val="1F2328"/>
          <w:sz w:val="21"/>
        </w:rPr>
        <w:t>Lose a battle and retry. Do not advance to the next Hub Interaction or alter the completed state of the visit that launched the battle.</w:t>
      </w:r>
    </w:p>
    <w:p>
      <w:pPr>
        <w:pStyle w:val="Checklist"/>
        <w:numPr>
          <w:ilvl w:val="0"/>
          <w:numId w:val="10"/>
        </w:numPr>
      </w:pPr>
      <w:r>
        <w:rPr>
          <w:rFonts w:ascii="Calibri" w:hAnsi="Calibri"/>
          <w:color w:val="1F2328"/>
          <w:sz w:val="21"/>
        </w:rPr>
        <w:t>Win a battle and load the next visit. No character, prompt, objective, collision state, or environment state from the previous visit may remain active.</w:t>
      </w:r>
    </w:p>
    <w:p>
      <w:pPr>
        <w:pStyle w:val="Checklist"/>
        <w:numPr>
          <w:ilvl w:val="0"/>
          <w:numId w:val="10"/>
        </w:numPr>
      </w:pPr>
      <w:r>
        <w:rPr>
          <w:rFonts w:ascii="Calibri" w:hAnsi="Calibri"/>
          <w:color w:val="1F2328"/>
          <w:sz w:val="21"/>
        </w:rPr>
        <w:t>Cancel a departure confirmation. The player must remain in the current visit with all progression intact and may continue exploring or depart later.</w:t>
      </w:r>
    </w:p>
    <w:p>
      <w:pPr>
        <w:pStyle w:val="Checklist"/>
        <w:numPr>
          <w:ilvl w:val="0"/>
          <w:numId w:val="10"/>
        </w:numPr>
      </w:pPr>
      <w:r>
        <w:rPr>
          <w:rFonts w:ascii="Calibri" w:hAnsi="Calibri"/>
          <w:color w:val="1F2328"/>
          <w:sz w:val="21"/>
        </w:rPr>
        <w:t>Attempt departure before prerequisites. Provide the authored gate feedback and remain in exploration; never load the battle.</w:t>
      </w:r>
    </w:p>
    <w:p>
      <w:pPr>
        <w:pStyle w:val="Checklist"/>
        <w:numPr>
          <w:ilvl w:val="0"/>
          <w:numId w:val="10"/>
        </w:numPr>
      </w:pPr>
      <w:r>
        <w:rPr>
          <w:rFonts w:ascii="Calibri" w:hAnsi="Calibri"/>
          <w:color w:val="1F2328"/>
          <w:sz w:val="21"/>
        </w:rPr>
        <w:t>Reload at every supported safe point: visit opening, mid-objective, inside each interior, after conversation completion, after relocation, after briefing, and before departure. Every reload must reproduce one coherent authored state.</w:t>
      </w:r>
    </w:p>
    <w:p>
      <w:pPr>
        <w:pStyle w:val="Heading1"/>
      </w:pPr>
      <w:r>
        <w:rPr>
          <w:rFonts w:ascii="Calibri" w:hAnsi="Calibri"/>
          <w:color w:val="2E74B5"/>
          <w:sz w:val="32"/>
        </w:rPr>
        <w:t>10. CONTENT VALIDATION CHECKLIST FOR EACH HUB INTERACTION</w:t>
      </w:r>
    </w:p>
    <w:p>
      <w:pPr>
        <w:pStyle w:val="Heading2"/>
      </w:pPr>
      <w:r>
        <w:rPr>
          <w:rFonts w:ascii="Calibri" w:hAnsi="Calibri"/>
          <w:color w:val="2E74B5"/>
          <w:sz w:val="26"/>
        </w:rPr>
        <w:t>10.1 Visit identity and world setup</w:t>
      </w:r>
    </w:p>
    <w:p>
      <w:pPr>
        <w:pStyle w:val="Checklist"/>
        <w:numPr>
          <w:ilvl w:val="0"/>
          <w:numId w:val="10"/>
        </w:numPr>
      </w:pPr>
      <w:r>
        <w:rPr>
          <w:rFonts w:ascii="Calibri" w:hAnsi="Calibri"/>
          <w:color w:val="1F2328"/>
          <w:sz w:val="21"/>
        </w:rPr>
        <w:t>A unique Hub Interaction identifier is assigned.</w:t>
      </w:r>
    </w:p>
    <w:p>
      <w:pPr>
        <w:pStyle w:val="Checklist"/>
        <w:numPr>
          <w:ilvl w:val="0"/>
          <w:numId w:val="10"/>
        </w:numPr>
      </w:pPr>
      <w:r>
        <w:rPr>
          <w:rFonts w:ascii="Calibri" w:hAnsi="Calibri"/>
          <w:color w:val="1F2328"/>
          <w:sz w:val="21"/>
        </w:rPr>
        <w:t>The preceding battle/result condition is assigned.</w:t>
      </w:r>
    </w:p>
    <w:p>
      <w:pPr>
        <w:pStyle w:val="Checklist"/>
        <w:numPr>
          <w:ilvl w:val="0"/>
          <w:numId w:val="10"/>
        </w:numPr>
      </w:pPr>
      <w:r>
        <w:rPr>
          <w:rFonts w:ascii="Calibri" w:hAnsi="Calibri"/>
          <w:color w:val="1F2328"/>
          <w:sz w:val="21"/>
        </w:rPr>
        <w:t>The next battle or final-sequence destination is assigned.</w:t>
      </w:r>
    </w:p>
    <w:p>
      <w:pPr>
        <w:pStyle w:val="Checklist"/>
        <w:numPr>
          <w:ilvl w:val="0"/>
          <w:numId w:val="10"/>
        </w:numPr>
      </w:pPr>
      <w:r>
        <w:rPr>
          <w:rFonts w:ascii="Calibri" w:hAnsi="Calibri"/>
          <w:color w:val="1F2328"/>
          <w:sz w:val="21"/>
        </w:rPr>
        <w:t>The initial exterior/interior location is assigned.</w:t>
      </w:r>
    </w:p>
    <w:p>
      <w:pPr>
        <w:pStyle w:val="Checklist"/>
        <w:numPr>
          <w:ilvl w:val="0"/>
          <w:numId w:val="10"/>
        </w:numPr>
      </w:pPr>
      <w:r>
        <w:rPr>
          <w:rFonts w:ascii="Calibri" w:hAnsi="Calibri"/>
          <w:color w:val="1F2328"/>
          <w:sz w:val="21"/>
        </w:rPr>
        <w:t>The protagonist's valid spawn and facing are assigned.</w:t>
      </w:r>
    </w:p>
    <w:p>
      <w:pPr>
        <w:pStyle w:val="Checklist"/>
        <w:numPr>
          <w:ilvl w:val="0"/>
          <w:numId w:val="10"/>
        </w:numPr>
      </w:pPr>
      <w:r>
        <w:rPr>
          <w:rFonts w:ascii="Calibri" w:hAnsi="Calibri"/>
          <w:color w:val="1F2328"/>
          <w:sz w:val="21"/>
        </w:rPr>
        <w:t>Every active character has exactly one baseline position, location, facing, and conversation state.</w:t>
      </w:r>
    </w:p>
    <w:p>
      <w:pPr>
        <w:pStyle w:val="Checklist"/>
        <w:numPr>
          <w:ilvl w:val="0"/>
          <w:numId w:val="10"/>
        </w:numPr>
      </w:pPr>
      <w:r>
        <w:rPr>
          <w:rFonts w:ascii="Calibri" w:hAnsi="Calibri"/>
          <w:color w:val="1F2328"/>
          <w:sz w:val="21"/>
        </w:rPr>
        <w:t>Every required environmental and interactable state is assigned.</w:t>
      </w:r>
    </w:p>
    <w:p>
      <w:pPr>
        <w:pStyle w:val="Checklist"/>
        <w:numPr>
          <w:ilvl w:val="0"/>
          <w:numId w:val="10"/>
        </w:numPr>
      </w:pPr>
      <w:r>
        <w:rPr>
          <w:rFonts w:ascii="Calibri" w:hAnsi="Calibri"/>
          <w:color w:val="1F2328"/>
          <w:sz w:val="21"/>
        </w:rPr>
        <w:t>Every accessible building and every gated building has explicit behaviour.</w:t>
      </w:r>
    </w:p>
    <w:p>
      <w:pPr>
        <w:pStyle w:val="Checklist"/>
        <w:numPr>
          <w:ilvl w:val="0"/>
          <w:numId w:val="10"/>
        </w:numPr>
      </w:pPr>
      <w:r>
        <w:rPr>
          <w:rFonts w:ascii="Calibri" w:hAnsi="Calibri"/>
          <w:color w:val="1F2328"/>
          <w:sz w:val="21"/>
        </w:rPr>
        <w:t>All mandatory routes satisfy the 10-12 second travel target at standard movement speed.</w:t>
      </w:r>
    </w:p>
    <w:p>
      <w:pPr>
        <w:pStyle w:val="Heading2"/>
      </w:pPr>
      <w:r>
        <w:rPr>
          <w:rFonts w:ascii="Calibri" w:hAnsi="Calibri"/>
          <w:color w:val="2E74B5"/>
          <w:sz w:val="26"/>
        </w:rPr>
        <w:t>10.2 Conversation content</w:t>
      </w:r>
    </w:p>
    <w:p>
      <w:pPr>
        <w:pStyle w:val="Checklist"/>
        <w:numPr>
          <w:ilvl w:val="0"/>
          <w:numId w:val="10"/>
        </w:numPr>
      </w:pPr>
      <w:r>
        <w:rPr>
          <w:rFonts w:ascii="Calibri" w:hAnsi="Calibri"/>
          <w:color w:val="1F2328"/>
          <w:sz w:val="21"/>
        </w:rPr>
        <w:t>Every character interaction has first-time content or is intentionally inactive.</w:t>
      </w:r>
    </w:p>
    <w:p>
      <w:pPr>
        <w:pStyle w:val="Checklist"/>
        <w:numPr>
          <w:ilvl w:val="0"/>
          <w:numId w:val="10"/>
        </w:numPr>
      </w:pPr>
      <w:r>
        <w:rPr>
          <w:rFonts w:ascii="Calibri" w:hAnsi="Calibri"/>
          <w:color w:val="1F2328"/>
          <w:sz w:val="21"/>
        </w:rPr>
        <w:t>Every completed interaction has repeat content or is intentionally disabled.</w:t>
      </w:r>
    </w:p>
    <w:p>
      <w:pPr>
        <w:pStyle w:val="Checklist"/>
        <w:numPr>
          <w:ilvl w:val="0"/>
          <w:numId w:val="10"/>
        </w:numPr>
      </w:pPr>
      <w:r>
        <w:rPr>
          <w:rFonts w:ascii="Calibri" w:hAnsi="Calibri"/>
          <w:color w:val="1F2328"/>
          <w:sz w:val="21"/>
        </w:rPr>
        <w:t>Every conversation identifies mandatory/optional classification and completion effects.</w:t>
      </w:r>
    </w:p>
    <w:p>
      <w:pPr>
        <w:pStyle w:val="Checklist"/>
        <w:numPr>
          <w:ilvl w:val="0"/>
          <w:numId w:val="10"/>
        </w:numPr>
      </w:pPr>
      <w:r>
        <w:rPr>
          <w:rFonts w:ascii="Calibri" w:hAnsi="Calibri"/>
          <w:color w:val="1F2328"/>
          <w:sz w:val="21"/>
        </w:rPr>
        <w:t>Every choice set defines order, default highlight, CANCEL behaviour, and result.</w:t>
      </w:r>
    </w:p>
    <w:p>
      <w:pPr>
        <w:pStyle w:val="Checklist"/>
        <w:numPr>
          <w:ilvl w:val="0"/>
          <w:numId w:val="10"/>
        </w:numPr>
      </w:pPr>
      <w:r>
        <w:rPr>
          <w:rFonts w:ascii="Calibri" w:hAnsi="Calibri"/>
          <w:color w:val="1F2328"/>
          <w:sz w:val="21"/>
        </w:rPr>
        <w:t>Every topic defines first response, repeat response, return/close behaviour, and progression effect.</w:t>
      </w:r>
    </w:p>
    <w:p>
      <w:pPr>
        <w:pStyle w:val="Checklist"/>
        <w:numPr>
          <w:ilvl w:val="0"/>
          <w:numId w:val="10"/>
        </w:numPr>
      </w:pPr>
      <w:r>
        <w:rPr>
          <w:rFonts w:ascii="Calibri" w:hAnsi="Calibri"/>
          <w:color w:val="1F2328"/>
          <w:sz w:val="21"/>
        </w:rPr>
        <w:t>Every multi-character event lists all required participants and post-event states.</w:t>
      </w:r>
    </w:p>
    <w:p>
      <w:pPr>
        <w:pStyle w:val="Checklist"/>
        <w:numPr>
          <w:ilvl w:val="0"/>
          <w:numId w:val="10"/>
        </w:numPr>
      </w:pPr>
      <w:r>
        <w:rPr>
          <w:rFonts w:ascii="Calibri" w:hAnsi="Calibri"/>
          <w:color w:val="1F2328"/>
          <w:sz w:val="21"/>
        </w:rPr>
        <w:t>Every quiz question has one explicit correct answer, authored correct/incorrect feedback, and retry behaviour.</w:t>
      </w:r>
    </w:p>
    <w:p>
      <w:pPr>
        <w:pStyle w:val="Heading2"/>
      </w:pPr>
      <w:r>
        <w:rPr>
          <w:rFonts w:ascii="Calibri" w:hAnsi="Calibri"/>
          <w:color w:val="2E74B5"/>
          <w:sz w:val="26"/>
        </w:rPr>
        <w:t>10.3 Objective and gate content</w:t>
      </w:r>
    </w:p>
    <w:p>
      <w:pPr>
        <w:pStyle w:val="Checklist"/>
        <w:numPr>
          <w:ilvl w:val="0"/>
          <w:numId w:val="10"/>
        </w:numPr>
      </w:pPr>
      <w:r>
        <w:rPr>
          <w:rFonts w:ascii="Calibri" w:hAnsi="Calibri"/>
          <w:color w:val="1F2328"/>
          <w:sz w:val="21"/>
        </w:rPr>
        <w:t>Every objective has player-facing text and a unique completion condition.</w:t>
      </w:r>
    </w:p>
    <w:p>
      <w:pPr>
        <w:pStyle w:val="Checklist"/>
        <w:numPr>
          <w:ilvl w:val="0"/>
          <w:numId w:val="10"/>
        </w:numPr>
      </w:pPr>
      <w:r>
        <w:rPr>
          <w:rFonts w:ascii="Calibri" w:hAnsi="Calibri"/>
          <w:color w:val="1F2328"/>
          <w:sz w:val="21"/>
        </w:rPr>
        <w:t>Every counter has an exact total and unique valid target set.</w:t>
      </w:r>
    </w:p>
    <w:p>
      <w:pPr>
        <w:pStyle w:val="Checklist"/>
        <w:numPr>
          <w:ilvl w:val="0"/>
          <w:numId w:val="10"/>
        </w:numPr>
      </w:pPr>
      <w:r>
        <w:rPr>
          <w:rFonts w:ascii="Calibri" w:hAnsi="Calibri"/>
          <w:color w:val="1F2328"/>
          <w:sz w:val="21"/>
        </w:rPr>
        <w:t>Every marker has a valid target for exterior and interior contexts.</w:t>
      </w:r>
    </w:p>
    <w:p>
      <w:pPr>
        <w:pStyle w:val="Checklist"/>
        <w:numPr>
          <w:ilvl w:val="0"/>
          <w:numId w:val="10"/>
        </w:numPr>
      </w:pPr>
      <w:r>
        <w:rPr>
          <w:rFonts w:ascii="Calibri" w:hAnsi="Calibri"/>
          <w:color w:val="1F2328"/>
          <w:sz w:val="21"/>
        </w:rPr>
        <w:t>Every gated interaction has an explicit condition and player-facing denial result.</w:t>
      </w:r>
    </w:p>
    <w:p>
      <w:pPr>
        <w:pStyle w:val="Checklist"/>
        <w:numPr>
          <w:ilvl w:val="0"/>
          <w:numId w:val="10"/>
        </w:numPr>
      </w:pPr>
      <w:r>
        <w:rPr>
          <w:rFonts w:ascii="Calibri" w:hAnsi="Calibri"/>
          <w:color w:val="1F2328"/>
          <w:sz w:val="21"/>
        </w:rPr>
        <w:t>Every objective completion defines the next objective, departure, or final event.</w:t>
      </w:r>
    </w:p>
    <w:p>
      <w:pPr>
        <w:pStyle w:val="Checklist"/>
        <w:numPr>
          <w:ilvl w:val="0"/>
          <w:numId w:val="10"/>
        </w:numPr>
      </w:pPr>
      <w:r>
        <w:rPr>
          <w:rFonts w:ascii="Calibri" w:hAnsi="Calibri"/>
          <w:color w:val="1F2328"/>
          <w:sz w:val="21"/>
        </w:rPr>
        <w:t>No future objective can receive unintended early credit.</w:t>
      </w:r>
    </w:p>
    <w:p>
      <w:pPr>
        <w:pStyle w:val="Checklist"/>
        <w:numPr>
          <w:ilvl w:val="0"/>
          <w:numId w:val="10"/>
        </w:numPr>
      </w:pPr>
      <w:r>
        <w:rPr>
          <w:rFonts w:ascii="Calibri" w:hAnsi="Calibri"/>
          <w:color w:val="1F2328"/>
          <w:sz w:val="21"/>
        </w:rPr>
        <w:t>No mandatory target can become permanently unreachable.</w:t>
      </w:r>
    </w:p>
    <w:p>
      <w:pPr>
        <w:pStyle w:val="Heading2"/>
      </w:pPr>
      <w:r>
        <w:rPr>
          <w:rFonts w:ascii="Calibri" w:hAnsi="Calibri"/>
          <w:color w:val="2E74B5"/>
          <w:sz w:val="26"/>
        </w:rPr>
        <w:t>10.4 Scripted events and transitions</w:t>
      </w:r>
    </w:p>
    <w:p>
      <w:pPr>
        <w:pStyle w:val="Checklist"/>
        <w:numPr>
          <w:ilvl w:val="0"/>
          <w:numId w:val="10"/>
        </w:numPr>
      </w:pPr>
      <w:r>
        <w:rPr>
          <w:rFonts w:ascii="Calibri" w:hAnsi="Calibri"/>
          <w:color w:val="1F2328"/>
          <w:sz w:val="21"/>
        </w:rPr>
        <w:t>Every event has a trigger, ordered actions, final state, and completion flag.</w:t>
      </w:r>
    </w:p>
    <w:p>
      <w:pPr>
        <w:pStyle w:val="Checklist"/>
        <w:numPr>
          <w:ilvl w:val="0"/>
          <w:numId w:val="10"/>
        </w:numPr>
      </w:pPr>
      <w:r>
        <w:rPr>
          <w:rFonts w:ascii="Calibri" w:hAnsi="Calibri"/>
          <w:color w:val="1F2328"/>
          <w:sz w:val="21"/>
        </w:rPr>
        <w:t>Every scripted movement has valid routes, destinations, facings, and timing.</w:t>
      </w:r>
    </w:p>
    <w:p>
      <w:pPr>
        <w:pStyle w:val="Checklist"/>
        <w:numPr>
          <w:ilvl w:val="0"/>
          <w:numId w:val="10"/>
        </w:numPr>
      </w:pPr>
      <w:r>
        <w:rPr>
          <w:rFonts w:ascii="Calibri" w:hAnsi="Calibri"/>
          <w:color w:val="1F2328"/>
          <w:sz w:val="21"/>
        </w:rPr>
        <w:t>Every relocation removes the old target and activates the new target.</w:t>
      </w:r>
    </w:p>
    <w:p>
      <w:pPr>
        <w:pStyle w:val="Checklist"/>
        <w:numPr>
          <w:ilvl w:val="0"/>
          <w:numId w:val="10"/>
        </w:numPr>
      </w:pPr>
      <w:r>
        <w:rPr>
          <w:rFonts w:ascii="Calibri" w:hAnsi="Calibri"/>
          <w:color w:val="1F2328"/>
          <w:sz w:val="21"/>
        </w:rPr>
        <w:t>Every building has matching entry, interior spawn, exit, and exterior return.</w:t>
      </w:r>
    </w:p>
    <w:p>
      <w:pPr>
        <w:pStyle w:val="Checklist"/>
        <w:numPr>
          <w:ilvl w:val="0"/>
          <w:numId w:val="10"/>
        </w:numPr>
      </w:pPr>
      <w:r>
        <w:rPr>
          <w:rFonts w:ascii="Calibri" w:hAnsi="Calibri"/>
          <w:color w:val="1F2328"/>
          <w:sz w:val="21"/>
        </w:rPr>
        <w:t>Every briefing has explicit prerequisites and departure behaviour.</w:t>
      </w:r>
    </w:p>
    <w:p>
      <w:pPr>
        <w:pStyle w:val="Checklist"/>
        <w:numPr>
          <w:ilvl w:val="0"/>
          <w:numId w:val="10"/>
        </w:numPr>
      </w:pPr>
      <w:r>
        <w:rPr>
          <w:rFonts w:ascii="Calibri" w:hAnsi="Calibri"/>
          <w:color w:val="1F2328"/>
          <w:sz w:val="21"/>
        </w:rPr>
        <w:t>Every departure has one correct destination and a defined automatic/confirmed mode.</w:t>
      </w:r>
    </w:p>
    <w:p>
      <w:pPr>
        <w:pStyle w:val="Checklist"/>
        <w:numPr>
          <w:ilvl w:val="0"/>
          <w:numId w:val="10"/>
        </w:numPr>
      </w:pPr>
      <w:r>
        <w:rPr>
          <w:rFonts w:ascii="Calibri" w:hAnsi="Calibri"/>
          <w:color w:val="1F2328"/>
          <w:sz w:val="21"/>
        </w:rPr>
        <w:t>Every battle victory has one explicit next visit or final sequence.</w:t>
      </w:r>
    </w:p>
    <w:p>
      <w:pPr>
        <w:pStyle w:val="Heading1"/>
      </w:pPr>
      <w:r>
        <w:rPr>
          <w:rFonts w:ascii="Calibri" w:hAnsi="Calibri"/>
          <w:color w:val="2E74B5"/>
          <w:sz w:val="32"/>
        </w:rPr>
        <w:t>11. DEMO ACCEPTANCE CRITERIA</w:t>
      </w:r>
    </w:p>
    <w:p>
      <w:r>
        <w:rPr>
          <w:rFonts w:ascii="Calibri" w:hAnsi="Calibri"/>
          <w:color w:val="1F2328"/>
          <w:sz w:val="22"/>
        </w:rPr>
        <w:t>The Gurukul Hub system is ready for the demo only when all of the following are true.</w:t>
      </w:r>
    </w:p>
    <w:p>
      <w:pPr>
        <w:pStyle w:val="Checklist"/>
        <w:numPr>
          <w:ilvl w:val="0"/>
          <w:numId w:val="10"/>
        </w:numPr>
      </w:pPr>
      <w:r>
        <w:rPr>
          <w:rFonts w:ascii="Calibri" w:hAnsi="Calibri"/>
          <w:color w:val="1F2328"/>
          <w:sz w:val="21"/>
        </w:rPr>
        <w:t>A player can complete Hub Interactions 1-4 from start to departure using only visible objectives, reachable interactions, authored conversations, and expected controls.</w:t>
      </w:r>
    </w:p>
    <w:p>
      <w:pPr>
        <w:pStyle w:val="Checklist"/>
        <w:numPr>
          <w:ilvl w:val="0"/>
          <w:numId w:val="10"/>
        </w:numPr>
      </w:pPr>
      <w:r>
        <w:rPr>
          <w:rFonts w:ascii="Calibri" w:hAnsi="Calibri"/>
          <w:color w:val="1F2328"/>
          <w:sz w:val="21"/>
        </w:rPr>
        <w:t>The player can freely explore every currently accessible exterior and interior region without leaving bounds, clipping through solids, becoming trapped, or entering an unintended location.</w:t>
      </w:r>
    </w:p>
    <w:p>
      <w:pPr>
        <w:pStyle w:val="Checklist"/>
        <w:numPr>
          <w:ilvl w:val="0"/>
          <w:numId w:val="10"/>
        </w:numPr>
      </w:pPr>
      <w:r>
        <w:rPr>
          <w:rFonts w:ascii="Calibri" w:hAnsi="Calibri"/>
          <w:color w:val="1F2328"/>
          <w:sz w:val="21"/>
        </w:rPr>
        <w:t>Every interaction shows the correct prompt and activates only one valid target.</w:t>
      </w:r>
    </w:p>
    <w:p>
      <w:pPr>
        <w:pStyle w:val="Checklist"/>
        <w:numPr>
          <w:ilvl w:val="0"/>
          <w:numId w:val="10"/>
        </w:numPr>
      </w:pPr>
      <w:r>
        <w:rPr>
          <w:rFonts w:ascii="Calibri" w:hAnsi="Calibri"/>
          <w:color w:val="1F2328"/>
          <w:sz w:val="21"/>
        </w:rPr>
        <w:t>Every portrait conversation, choice, topic menu, group exchange, and quiz returns the player to a coherent world state.</w:t>
      </w:r>
    </w:p>
    <w:p>
      <w:pPr>
        <w:pStyle w:val="Checklist"/>
        <w:numPr>
          <w:ilvl w:val="0"/>
          <w:numId w:val="10"/>
        </w:numPr>
      </w:pPr>
      <w:r>
        <w:rPr>
          <w:rFonts w:ascii="Calibri" w:hAnsi="Calibri"/>
          <w:color w:val="1F2328"/>
          <w:sz w:val="21"/>
        </w:rPr>
        <w:t>Mandatory progression cannot be bypassed, duplicated, permanently blocked, or accidentally reset.</w:t>
      </w:r>
    </w:p>
    <w:p>
      <w:pPr>
        <w:pStyle w:val="Checklist"/>
        <w:numPr>
          <w:ilvl w:val="0"/>
          <w:numId w:val="10"/>
        </w:numPr>
      </w:pPr>
      <w:r>
        <w:rPr>
          <w:rFonts w:ascii="Calibri" w:hAnsi="Calibri"/>
          <w:color w:val="1F2328"/>
          <w:sz w:val="21"/>
        </w:rPr>
        <w:t>Optional conversations can be missed without breaking later mandatory content.</w:t>
      </w:r>
    </w:p>
    <w:p>
      <w:pPr>
        <w:pStyle w:val="Checklist"/>
        <w:numPr>
          <w:ilvl w:val="0"/>
          <w:numId w:val="10"/>
        </w:numPr>
      </w:pPr>
      <w:r>
        <w:rPr>
          <w:rFonts w:ascii="Calibri" w:hAnsi="Calibri"/>
          <w:color w:val="1F2328"/>
          <w:sz w:val="21"/>
        </w:rPr>
        <w:t>Character placements, interactables, environmental details, objectives, and reactions correctly change between visits.</w:t>
      </w:r>
    </w:p>
    <w:p>
      <w:pPr>
        <w:pStyle w:val="Checklist"/>
        <w:numPr>
          <w:ilvl w:val="0"/>
          <w:numId w:val="10"/>
        </w:numPr>
      </w:pPr>
      <w:r>
        <w:rPr>
          <w:rFonts w:ascii="Calibri" w:hAnsi="Calibri"/>
          <w:color w:val="1F2328"/>
          <w:sz w:val="21"/>
        </w:rPr>
        <w:t>Save/load preserves the complete current hub state at every supported safe point.</w:t>
      </w:r>
    </w:p>
    <w:p>
      <w:pPr>
        <w:pStyle w:val="Checklist"/>
        <w:numPr>
          <w:ilvl w:val="0"/>
          <w:numId w:val="10"/>
        </w:numPr>
      </w:pPr>
      <w:r>
        <w:rPr>
          <w:rFonts w:ascii="Calibri" w:hAnsi="Calibri"/>
          <w:color w:val="1F2328"/>
          <w:sz w:val="21"/>
        </w:rPr>
        <w:t>Hub-to-battle and battle-to-hub transitions always use the correct visit and battle destinations.</w:t>
      </w:r>
    </w:p>
    <w:p>
      <w:pPr>
        <w:pStyle w:val="Checklist"/>
        <w:numPr>
          <w:ilvl w:val="0"/>
          <w:numId w:val="10"/>
        </w:numPr>
      </w:pPr>
      <w:r>
        <w:rPr>
          <w:rFonts w:ascii="Calibri" w:hAnsi="Calibri"/>
          <w:color w:val="1F2328"/>
          <w:sz w:val="21"/>
        </w:rPr>
        <w:t>All six students are established residents from the beginning; no hub behaviour contradicts that foundational story decision.</w:t>
      </w:r>
    </w:p>
    <w:p>
      <w:pPr>
        <w:pStyle w:val="Checklist"/>
        <w:numPr>
          <w:ilvl w:val="0"/>
          <w:numId w:val="10"/>
        </w:numPr>
      </w:pPr>
      <w:r>
        <w:rPr>
          <w:rFonts w:ascii="Calibri" w:hAnsi="Calibri"/>
          <w:color w:val="1F2328"/>
          <w:sz w:val="21"/>
        </w:rPr>
        <w:t>The system introduces no unapproved mechanics or production scope beyond the locked inventory in Section 3.</w:t>
      </w:r>
    </w:p>
    <w:p>
      <w:pPr>
        <w:pStyle w:val="Checklist"/>
        <w:numPr>
          <w:ilvl w:val="0"/>
          <w:numId w:val="10"/>
        </w:numPr>
      </w:pPr>
      <w:r>
        <w:rPr>
          <w:rFonts w:ascii="Calibri" w:hAnsi="Calibri"/>
          <w:color w:val="1F2328"/>
          <w:sz w:val="21"/>
        </w:rPr>
        <w:t>Design and QA can author and verify all four visits without requiring programmers to make narrative, placement, gating, objective, or feedback decisions.</w:t>
      </w:r>
    </w:p>
    <w:p>
      <w:pPr>
        <w:pStyle w:val="Heading1"/>
      </w:pPr>
      <w:r>
        <w:rPr>
          <w:rFonts w:ascii="Calibri" w:hAnsi="Calibri"/>
          <w:color w:val="2E74B5"/>
          <w:sz w:val="32"/>
        </w:rPr>
        <w:t>12. OUT OF SCOPE FOR THIS DOCUMENT</w:t>
      </w:r>
    </w:p>
    <w:p>
      <w:pPr>
        <w:pStyle w:val="Checklist"/>
        <w:numPr>
          <w:ilvl w:val="0"/>
          <w:numId w:val="10"/>
        </w:numPr>
      </w:pPr>
      <w:r>
        <w:rPr>
          <w:rFonts w:ascii="Calibri" w:hAnsi="Calibri"/>
          <w:color w:val="1F2328"/>
          <w:sz w:val="21"/>
        </w:rPr>
        <w:t>Tactical battle-map cursor movement, unit movement, combat, terrain effects, terrain manipulation, enemy AI, battle objectives, or battle UI.</w:t>
      </w:r>
    </w:p>
    <w:p>
      <w:pPr>
        <w:pStyle w:val="Checklist"/>
        <w:numPr>
          <w:ilvl w:val="0"/>
          <w:numId w:val="10"/>
        </w:numPr>
      </w:pPr>
      <w:r>
        <w:rPr>
          <w:rFonts w:ascii="Calibri" w:hAnsi="Calibri"/>
          <w:color w:val="1F2328"/>
          <w:sz w:val="21"/>
        </w:rPr>
        <w:t>New dialogue-box rendering technology beyond integration with the existing portrait dialogue presentation.</w:t>
      </w:r>
    </w:p>
    <w:p>
      <w:pPr>
        <w:pStyle w:val="Checklist"/>
        <w:numPr>
          <w:ilvl w:val="0"/>
          <w:numId w:val="10"/>
        </w:numPr>
      </w:pPr>
      <w:r>
        <w:rPr>
          <w:rFonts w:ascii="Calibri" w:hAnsi="Calibri"/>
          <w:color w:val="1F2328"/>
          <w:sz w:val="21"/>
        </w:rPr>
        <w:t>Final authored dialogue scripts for Hub Interactions 3 and 4; those are content specifications that use this system.</w:t>
      </w:r>
    </w:p>
    <w:p>
      <w:pPr>
        <w:pStyle w:val="Checklist"/>
        <w:numPr>
          <w:ilvl w:val="0"/>
          <w:numId w:val="10"/>
        </w:numPr>
      </w:pPr>
      <w:r>
        <w:rPr>
          <w:rFonts w:ascii="Calibri" w:hAnsi="Calibri"/>
          <w:color w:val="1F2328"/>
          <w:sz w:val="21"/>
        </w:rPr>
        <w:t>The designer-authored Gurukul map layout, environment art production plan, and pixel-art asset specifications.</w:t>
      </w:r>
    </w:p>
    <w:p>
      <w:pPr>
        <w:pStyle w:val="Checklist"/>
        <w:numPr>
          <w:ilvl w:val="0"/>
          <w:numId w:val="10"/>
        </w:numPr>
      </w:pPr>
      <w:r>
        <w:rPr>
          <w:rFonts w:ascii="Calibri" w:hAnsi="Calibri"/>
          <w:color w:val="1F2328"/>
          <w:sz w:val="21"/>
        </w:rPr>
        <w:t>Code architecture, classes, scenes, components, algorithms, serialization format, data structures, editor tooling, and naming conventions.</w:t>
      </w:r>
    </w:p>
    <w:p>
      <w:pPr>
        <w:pStyle w:val="Checklist"/>
        <w:numPr>
          <w:ilvl w:val="0"/>
          <w:numId w:val="10"/>
        </w:numPr>
      </w:pPr>
      <w:r>
        <w:rPr>
          <w:rFonts w:ascii="Calibri" w:hAnsi="Calibri"/>
          <w:color w:val="1F2328"/>
          <w:sz w:val="21"/>
        </w:rPr>
        <w:t>Any feature removed from the locked hub list, including items, inventory, equipment preparation, optional hub objectives, time-of-day simulation, resting, shops, crafting, schedules, or minigames.</w:t>
      </w:r>
    </w:p>
    <w:sectPr w:rsidR="00FC693F" w:rsidRPr="0006063C" w:rsidSect="00034616">
      <w:headerReference w:type="default" r:id="rId9"/>
      <w:footerReference w:type="default" r:id="rId10"/>
      <w:pgSz w:w="12240" w:h="15840"/>
      <w:pgMar w:top="1181" w:right="1440" w:bottom="1123" w:left="1440"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0" w:after="0"/>
      <w:jc w:val="left"/>
    </w:pPr>
    <w:r>
      <w:rPr>
        <w:rFonts w:ascii="Calibri" w:hAnsi="Calibri"/>
        <w:color w:val="5B6573"/>
        <w:sz w:val="16"/>
      </w:rPr>
      <w:t>LOCKED SYSTEM DIRECTION  |  v1.0</w:t>
    </w:r>
    <w:r>
      <w:rPr>
        <w:rFonts w:ascii="Calibri" w:hAnsi="Calibri"/>
        <w:color w:val="5B6573"/>
        <w:sz w:val="16"/>
      </w:rPr>
      <w:tab/>
      <w:t xml:space="preserve">PAGE </w:t>
    </w:r>
    <w:r>
      <w:rPr>
        <w:rFonts w:ascii="Calibri" w:hAnsi="Calibri"/>
        <w:color w:val="5B6573"/>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jc w:val="left"/>
    </w:pPr>
    <w:r>
      <w:rPr>
        <w:rFonts w:ascii="Calibri" w:hAnsi="Calibri"/>
        <w:b/>
        <w:color w:val="5B6573"/>
        <w:sz w:val="16"/>
      </w:rPr>
      <w:t>PROJECT ASTRA  /  GURUKUL HUB SYSTEM</w:t>
    </w:r>
    <w:r>
      <w:rPr>
        <w:rFonts w:ascii="Calibri" w:hAnsi="Calibri"/>
        <w:color w:val="5B6573"/>
        <w:sz w:val="16"/>
      </w:rPr>
      <w:tab/>
      <w:t>PROGRAMMER-FACING GDD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540"/>
        </w:tabs>
        <w:ind w:left="540" w:hanging="271"/>
      </w:pPr>
      <w:rPr>
        <w:rFonts w:ascii="DejaVu Sans" w:hAnsi="DejaVu Sans"/>
      </w:rPr>
    </w:lvl>
    <w:lvl w:ilvl="1">
      <w:start w:val="1"/>
      <w:numFmt w:val="bullet"/>
      <w:lvlText w:val="☐"/>
      <w:suff w:val="space"/>
      <w:pPr>
        <w:tabs>
          <w:tab w:val="num" w:pos="900"/>
        </w:tabs>
        <w:ind w:left="900" w:hanging="271"/>
      </w:pPr>
      <w:rPr>
        <w:rFonts w:ascii="DejaVu Sans" w:hAnsi="DejaVu Sans"/>
      </w:rPr>
    </w:lvl>
    <w:lvl w:ilvl="2">
      <w:start w:val="1"/>
      <w:numFmt w:val="bullet"/>
      <w:lvlText w:val="☐"/>
      <w:suff w:val="space"/>
      <w:pPr>
        <w:tabs>
          <w:tab w:val="num" w:pos="1260"/>
        </w:tabs>
        <w:ind w:left="1260" w:hanging="271"/>
      </w:pPr>
      <w:rPr>
        <w:rFonts w:ascii="DejaVu Sans" w:hAnsi="DejaVu Sans"/>
      </w:rPr>
    </w:lvl>
    <w:lvl w:ilvl="3">
      <w:start w:val="1"/>
      <w:numFmt w:val="bullet"/>
      <w:lvlText w:val="☐"/>
      <w:suff w:val="space"/>
      <w:pPr>
        <w:tabs>
          <w:tab w:val="num" w:pos="1620"/>
        </w:tabs>
        <w:ind w:left="1620" w:hanging="271"/>
      </w:pPr>
      <w:rPr>
        <w:rFonts w:ascii="DejaVu Sans" w:hAnsi="DejaVu Sans"/>
      </w:rPr>
    </w:lvl>
  </w:abstractNum>
  <w:num w:numId="10">
    <w:abstractNumId w:val="9"/>
  </w:num>
  <w:abstractNum w:abstractNumId="10">
    <w:multiLevelType w:val="multilevel"/>
    <w:lvl w:ilvl="0">
      <w:start w:val="1"/>
      <w:numFmt w:val="bullet"/>
      <w:lvlText w:val="•"/>
      <w:suff w:val="space"/>
      <w:pPr>
        <w:tabs>
          <w:tab w:val="num" w:pos="540"/>
        </w:tabs>
        <w:ind w:left="540" w:hanging="271"/>
      </w:pPr>
      <w:rPr>
        <w:rFonts w:ascii="Calibri" w:hAnsi="Calibri"/>
      </w:rPr>
    </w:lvl>
    <w:lvl w:ilvl="1">
      <w:start w:val="1"/>
      <w:numFmt w:val="bullet"/>
      <w:lvlText w:val="•"/>
      <w:suff w:val="space"/>
      <w:pPr>
        <w:tabs>
          <w:tab w:val="num" w:pos="900"/>
        </w:tabs>
        <w:ind w:left="900" w:hanging="271"/>
      </w:pPr>
      <w:rPr>
        <w:rFonts w:ascii="Calibri" w:hAnsi="Calibri"/>
      </w:rPr>
    </w:lvl>
    <w:lvl w:ilvl="2">
      <w:start w:val="1"/>
      <w:numFmt w:val="bullet"/>
      <w:lvlText w:val="•"/>
      <w:suff w:val="space"/>
      <w:pPr>
        <w:tabs>
          <w:tab w:val="num" w:pos="1260"/>
        </w:tabs>
        <w:ind w:left="1260" w:hanging="271"/>
      </w:pPr>
      <w:rPr>
        <w:rFonts w:ascii="Calibri" w:hAnsi="Calibri"/>
      </w:rPr>
    </w:lvl>
    <w:lvl w:ilvl="3">
      <w:start w:val="1"/>
      <w:numFmt w:val="bullet"/>
      <w:lvlText w:val="•"/>
      <w:suff w:val="space"/>
      <w:pPr>
        <w:tabs>
          <w:tab w:val="num" w:pos="1620"/>
        </w:tabs>
        <w:ind w:left="1620" w:hanging="271"/>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widowControl/>
      <w:spacing w:before="0" w:after="80" w:line="293" w:lineRule="auto"/>
    </w:pPr>
    <w:rPr>
      <w:rFonts w:ascii="Calibri" w:hAnsi="Calibri"/>
      <w:color w:val="1F2328"/>
      <w:sz w:val="21"/>
    </w:rPr>
  </w:style>
  <w:style w:type="paragraph" w:customStyle="1" w:styleId="InventoryBullet">
    <w:name w:val="Inventory Bullet"/>
    <w:basedOn w:val="Normal"/>
    <w:pPr>
      <w:spacing w:before="0" w:after="40" w:line="264" w:lineRule="auto"/>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Astra - Gurukul Hub System</dc:title>
  <dc:subject>Programmer-facing gameplay requirements for the Gurukul Hub demo system</dc:subject>
  <dc:creator>Project Astra Design</dc:creator>
  <cp:keywords>Project Astra, Gurukul, hub, GDD, gameplay requirements</cp:keywords>
  <dc:description>Designer-authored, implementation-neutral requirements.</dc:description>
  <cp:lastModifiedBy/>
  <cp:revision>1</cp:revision>
  <dcterms:created xsi:type="dcterms:W3CDTF">2013-12-23T23:15:00Z</dcterms:created>
  <dcterms:modified xsi:type="dcterms:W3CDTF">2013-12-23T23:15:00Z</dcterms:modified>
  <cp:category/>
</cp:coreProperties>
</file>